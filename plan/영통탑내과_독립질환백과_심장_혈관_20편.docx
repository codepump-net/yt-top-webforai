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영통탑내과 독립 질환백과</w:t>
        <w:br/>
        <w:t>심장·혈관 20편</w:t>
      </w:r>
    </w:p>
    <w:p>
      <w:pPr>
        <w:jc w:val="center"/>
      </w:pPr>
      <w:r>
        <w:rPr>
          <w:rFonts w:ascii="NanumSquare" w:hAnsi="NanumSquare" w:eastAsia="NanumSquare"/>
          <w:color w:val="4D676F"/>
          <w:sz w:val="24"/>
        </w:rPr>
        <w:t>환자와 보호자가 이해할 수 있는 언어로 정리한 게시용 원고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DEC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분야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심장·혈관</w:t>
            </w:r>
          </w:p>
        </w:tc>
      </w:tr>
      <w:tr>
        <w:tc>
          <w:tcPr>
            <w:tcW w:type="dxa" w:w="4933"/>
            <w:shd w:fill="DDEC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수록 원고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20편</w:t>
            </w:r>
          </w:p>
        </w:tc>
      </w:tr>
      <w:tr>
        <w:tc>
          <w:tcPr>
            <w:tcW w:type="dxa" w:w="4933"/>
            <w:shd w:fill="DDEC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작성·의학적 검토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박종설 원장, 내과 전문의</w:t>
            </w:r>
          </w:p>
        </w:tc>
      </w:tr>
      <w:tr>
        <w:tc>
          <w:tcPr>
            <w:tcW w:type="dxa" w:w="4933"/>
            <w:shd w:fill="DDECE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최종 검토</w:t>
            </w:r>
          </w:p>
        </w:tc>
        <w:tc>
          <w:tcPr>
            <w:tcW w:type="dxa" w:w="49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9"/>
              </w:rPr>
              <w:t>2026년 9월 25일</w:t>
            </w:r>
          </w:p>
        </w:tc>
      </w:tr>
    </w:tbl>
    <w:p/>
    <w:p>
      <w:pPr>
        <w:pStyle w:val="Callout"/>
      </w:pPr>
      <w:r>
        <w:t>본 자료는 일반적인 건강정보이며, 개별 환자의 진단과 처방을 대신하지 않습니다. 응급 증상은 119 또는 응급실 진료가 우선입니다.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pStyle w:val="ListNumber"/>
      </w:pPr>
      <w:r>
        <w:t>고혈압이란 무엇인가요? 원인·증상·검사·치료와 추적관리</w:t>
      </w:r>
    </w:p>
    <w:p>
      <w:pPr>
        <w:pStyle w:val="ListNumber"/>
      </w:pPr>
      <w:r>
        <w:t>이상지질혈증이란 무엇인가요? 원인·증상·검사·치료와 추적관리</w:t>
      </w:r>
    </w:p>
    <w:p>
      <w:pPr>
        <w:pStyle w:val="ListNumber"/>
      </w:pPr>
      <w:r>
        <w:t>죽상경화증이란 무엇인가요? 원인·증상·검사·치료와 추적관리</w:t>
      </w:r>
    </w:p>
    <w:p>
      <w:pPr>
        <w:pStyle w:val="ListNumber"/>
      </w:pPr>
      <w:r>
        <w:t>안정형 협심증이란 무엇인가요? 원인·증상·검사·치료와 추적관리</w:t>
      </w:r>
    </w:p>
    <w:p>
      <w:pPr>
        <w:pStyle w:val="ListNumber"/>
      </w:pPr>
      <w:r>
        <w:t>급성 심근경색이란? 증상과 검사, 치료 및 응급실 기준</w:t>
      </w:r>
    </w:p>
    <w:p>
      <w:pPr>
        <w:pStyle w:val="ListNumber"/>
      </w:pPr>
      <w:r>
        <w:t>심부전이란 무엇인가요? 원인·증상·검사·치료와 추적관리</w:t>
      </w:r>
    </w:p>
    <w:p>
      <w:pPr>
        <w:pStyle w:val="ListNumber"/>
      </w:pPr>
      <w:r>
        <w:t>심방세동이란 무엇인가요? 원인·증상·검사·치료와 추적관리</w:t>
      </w:r>
    </w:p>
    <w:p>
      <w:pPr>
        <w:pStyle w:val="ListNumber"/>
      </w:pPr>
      <w:r>
        <w:t>발작성 상심실성 빈맥이란 무엇인가요? 원인·증상·검사·치료와 추적관리</w:t>
      </w:r>
    </w:p>
    <w:p>
      <w:pPr>
        <w:pStyle w:val="ListNumber"/>
      </w:pPr>
      <w:r>
        <w:t>심실조기수축이란 무엇인가요? 원인·증상·검사·치료와 추적관리</w:t>
      </w:r>
    </w:p>
    <w:p>
      <w:pPr>
        <w:pStyle w:val="ListNumber"/>
      </w:pPr>
      <w:r>
        <w:t>서맥성 부정맥이란 무엇인가요? 원인·증상·검사·치료와 추적관리</w:t>
      </w:r>
    </w:p>
    <w:p>
      <w:pPr>
        <w:pStyle w:val="ListNumber"/>
      </w:pPr>
      <w:r>
        <w:t>승모판 역류이란 무엇인가요? 원인·증상·검사·치료와 추적관리</w:t>
      </w:r>
    </w:p>
    <w:p>
      <w:pPr>
        <w:pStyle w:val="ListNumber"/>
      </w:pPr>
      <w:r>
        <w:t>대동맥판 협착이란 무엇인가요? 원인·증상·검사·치료와 추적관리</w:t>
      </w:r>
    </w:p>
    <w:p>
      <w:pPr>
        <w:pStyle w:val="ListNumber"/>
      </w:pPr>
      <w:r>
        <w:t>심근염이란 무엇인가요? 원인·증상·검사·치료와 추적관리</w:t>
      </w:r>
    </w:p>
    <w:p>
      <w:pPr>
        <w:pStyle w:val="ListNumber"/>
      </w:pPr>
      <w:r>
        <w:t>심낭염이란 무엇인가요? 원인·증상·검사·치료와 추적관리</w:t>
      </w:r>
    </w:p>
    <w:p>
      <w:pPr>
        <w:pStyle w:val="ListNumber"/>
      </w:pPr>
      <w:r>
        <w:t>확장성 심근병증이란 무엇인가요? 원인·증상·검사·치료와 추적관리</w:t>
      </w:r>
    </w:p>
    <w:p>
      <w:pPr>
        <w:pStyle w:val="ListNumber"/>
      </w:pPr>
      <w:r>
        <w:t>경동맥 협착증이란 무엇인가요? 원인·증상·검사·치료와 추적관리</w:t>
      </w:r>
    </w:p>
    <w:p>
      <w:pPr>
        <w:pStyle w:val="ListNumber"/>
      </w:pPr>
      <w:r>
        <w:t>말초동맥질환이란 무엇인가요? 원인·증상·검사·치료와 추적관리</w:t>
      </w:r>
    </w:p>
    <w:p>
      <w:pPr>
        <w:pStyle w:val="ListNumber"/>
      </w:pPr>
      <w:r>
        <w:t>심부정맥혈전증이란? 증상과 검사, 치료 및 응급실 기준</w:t>
      </w:r>
    </w:p>
    <w:p>
      <w:pPr>
        <w:pStyle w:val="ListNumber"/>
      </w:pPr>
      <w:r>
        <w:t>대동맥류·대동맥박리이란? 증상과 검사, 치료 및 응급실 기준</w:t>
      </w:r>
    </w:p>
    <w:p>
      <w:pPr>
        <w:pStyle w:val="ListNumber"/>
      </w:pPr>
      <w:r>
        <w:t>기립성 저혈압이란 무엇인가요? 원인·증상·검사·치료와 추적관리</w:t>
      </w:r>
    </w:p>
    <w:p>
      <w:r>
        <w:br w:type="page"/>
      </w:r>
    </w:p>
    <w:p>
      <w:pPr>
        <w:pStyle w:val="Title"/>
      </w:pPr>
      <w:r>
        <w:t>고혈압이란 무엇인가요? 원인·증상·검사·치료와 추적관리</w:t>
      </w:r>
    </w:p>
    <w:p>
      <w:pPr>
        <w:keepLines w:val="0"/>
      </w:pPr>
      <w:r>
        <w:rPr>
          <w:b/>
        </w:rPr>
        <w:t>권장 카테고리:</w:t>
      </w:r>
      <w:r>
        <w:t xml:space="preserve"> 심장·혈관</w:t>
      </w:r>
    </w:p>
    <w:p>
      <w:pPr>
        <w:keepLines w:val="0"/>
      </w:pPr>
      <w:r>
        <w:rPr>
          <w:b/>
        </w:rPr>
        <w:t>질환명:</w:t>
      </w:r>
      <w:r>
        <w:t xml:space="preserve"> 고혈압 (Hypertension)</w:t>
      </w:r>
    </w:p>
    <w:p>
      <w:pPr>
        <w:keepLines w:val="0"/>
      </w:pPr>
      <w:r>
        <w:rPr>
          <w:b/>
        </w:rPr>
        <w:t>권장 URL:</w:t>
      </w:r>
      <w:r>
        <w:t xml:space="preserve"> `/diseases/cardio/고혈압/`</w:t>
      </w:r>
    </w:p>
    <w:p>
      <w:pPr>
        <w:keepLines w:val="0"/>
      </w:pPr>
      <w:r>
        <w:rPr>
          <w:b/>
        </w:rPr>
        <w:t>메타 설명:</w:t>
      </w:r>
      <w:r>
        <w:t xml:space="preserve"> 고혈압의 의미와 주요 원인·증상, 진단 과정, 치료 원칙, 응급 신호와 영통탑내과에서 가능한 초기 평가를 내과 전문의가 설명합니다.</w:t>
      </w:r>
    </w:p>
    <w:p>
      <w:pPr>
        <w:pStyle w:val="Heading1"/>
      </w:pPr>
      <w:r>
        <w:t>핵심 답변</w:t>
      </w:r>
    </w:p>
    <w:p>
      <w:pPr>
        <w:keepLines w:val="0"/>
      </w:pPr>
      <w:r>
        <w:t>고혈압은 혈압이 일시적으로 오른 상태가 아니라, 올바른 방법으로 반복 측정했을 때 높은 혈압이 지속되는 질환입니다. 대부분 특별한 증상이 없지만 심장·뇌·콩팥·눈과 혈관을 서서히 손상시킬 수 있습니다.</w:t>
      </w:r>
    </w:p>
    <w:p>
      <w:pPr>
        <w:keepLines w:val="0"/>
      </w:pPr>
      <w:r>
        <w:t>고혈압은 증상이 가볍거나 없더라도 합병증 위험이 있을 수 있고, 반대로 비슷한 증상이 다른 질환에서 나타날 수도 있습니다. 진단은 증상만으로 확정하지 않고 병력·진찰·검사를 함께 해석해야 합니다.</w:t>
      </w:r>
    </w:p>
    <w:p>
      <w:pPr>
        <w:keepLines w:val="0"/>
      </w:pPr>
      <w:r>
        <w:t>치료 필요성과 추적 주기는 나이, 동반질환, 검사 결과, 합병증 위험에 따라 달라지므로 개인별 평가가 필요합니다.</w:t>
      </w:r>
    </w:p>
    <w:p>
      <w:pPr>
        <w:pStyle w:val="Heading1"/>
      </w:pPr>
      <w:r>
        <w:t>고혈압은 어떤 질환인가요?</w:t>
      </w:r>
    </w:p>
    <w:p>
      <w:pPr>
        <w:keepLines w:val="0"/>
      </w:pPr>
      <w:r>
        <w:t>혈압은 시간, 활동, 통증, 긴장, 수면과 약제에 따라 달라집니다. 따라서 한 번 높은 수치가 나왔다고 바로 확진하지 않으며 진료실 혈압과 가정혈압, 필요하면 24시간 활동혈압을 비교합니다. 고혈압은 원인이 뚜렷하지 않은 본태성 고혈압이 대부분이지만, 젊은 나이에 갑자기 심해지거나 약을 여러 개 써도 조절되지 않으면 신장·호르몬·수면무호흡·약물과 관련된 이차성 고혈압을 확인합니다.</w:t>
      </w:r>
    </w:p>
    <w:p>
      <w:pPr>
        <w:pStyle w:val="Heading1"/>
      </w:pPr>
      <w:r>
        <w:t>원인과 위험요인은 무엇인가요?</w:t>
      </w:r>
    </w:p>
    <w:p>
      <w:pPr>
        <w:keepLines w:val="0"/>
      </w:pPr>
      <w:r>
        <w:t>한 가지 원인만으로 발생하기보다는 체질·생활습관·기저질환·약제·감염 또는 노화가 함께 작용하는 경우가 많습니다. 특히 다음 요인을 확인합니다.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나이와 가족력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과도한 소금 섭취와 비만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운동 부족·흡연·과음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당뇨병·만성콩팥병·수면무호흡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스테로이드·소염진통제·일부 감기약과 호르몬제</w:t>
      </w:r>
    </w:p>
    <w:p>
      <w:pPr>
        <w:pStyle w:val="Heading1"/>
      </w:pPr>
      <w:r>
        <w:t>어떤 증상이 나타날 수 있나요?</w:t>
      </w:r>
    </w:p>
    <w:p>
      <w:pPr>
        <w:keepLines w:val="0"/>
      </w:pPr>
      <w:r>
        <w:t>증상의 종류와 강도는 질환의 단계와 환자의 기저상태에 따라 다릅니다. 증상이 없어서 검진에서 우연히 발견되기도 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대부분 무증상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매우 높은 혈압에서 두통·어지럼·시야 흐림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장기손상이 생긴 경우 흉통·호흡곤란·부종·신경학적 증상</w:t>
      </w:r>
    </w:p>
    <w:p>
      <w:pPr>
        <w:keepLines w:val="0"/>
      </w:pPr>
      <w:r>
        <w:t>증상 하나만으로 진단할 수 없으며, 특히 고령자·당뇨병 환자·면역저하자는 전형적인 증상이 약하게 나타날 수 있습니다.</w:t>
      </w:r>
    </w:p>
    <w:p>
      <w:pPr>
        <w:pStyle w:val="Heading1"/>
      </w:pPr>
      <w:r>
        <w:t>어떻게 진단하나요?</w:t>
      </w:r>
    </w:p>
    <w:p>
      <w:pPr>
        <w:keepLines w:val="0"/>
      </w:pPr>
      <w:r>
        <w:t>진단은 병력과 진찰에서 출발하며, 질환 가능성과 중증도를 확인하기 위해 필요한 검사를 단계적으로 선택합니다.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표준화된 진료실 혈압 반복 측정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가정혈압 또는 24시간 활동혈압검사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혈당·지질·신장기능·전해질·소변 단백 검사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심전도와 필요 시 심장초음파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이차성 고혈압이 의심되면 원인별 호르몬·영상검사</w:t>
      </w:r>
    </w:p>
    <w:p>
      <w:pPr>
        <w:keepLines w:val="0"/>
      </w:pPr>
      <w:r>
        <w:t>검사 하나가 정상이라고 질환을 완전히 배제하거나, 한 번의 이상 수치만으로 질환을 확정하지는 않습니다. 검사 시점과 이전 결과의 변화, 증상과 다른 장기 상태를 함께 해석합니다.</w:t>
      </w:r>
    </w:p>
    <w:p>
      <w:pPr>
        <w:pStyle w:val="Heading1"/>
      </w:pPr>
      <w:r>
        <w:t>치료는 어떻게 하나요?</w:t>
      </w:r>
    </w:p>
    <w:p>
      <w:pPr>
        <w:keepLines w:val="0"/>
      </w:pPr>
      <w:r>
        <w:t>치료 목표는 증상을 줄이는 것뿐 아니라 장기 손상과 재발·합병증을 예방하는 것입니다. 원인과 중증도에 따라 생활요법, 약물치료, 시술·수술 또는 상급병원 치료를 조합합니다.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저염식·체중감량·규칙적 운동·절주·금연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심혈관 위험도와 혈압 수준에 따른 약물치료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당뇨·이상지질혈증·신장질환 등 동반 위험인자 관리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가정혈압 기록을 이용한 약 조정</w:t>
      </w:r>
    </w:p>
    <w:p>
      <w:pPr>
        <w:keepLines w:val="0"/>
      </w:pPr>
      <w:r>
        <w:t>처방약은 임의로 시작·중단·증량하지 말고, 부작용이나 복용 어려움이 있으면 약 이름과 증상을 기록해 의료진과 조정해야 합니다.</w:t>
      </w:r>
    </w:p>
    <w:p>
      <w:pPr>
        <w:pStyle w:val="Heading1"/>
      </w:pPr>
      <w:r>
        <w:rPr>
          <w:color w:val="9B2C2C"/>
        </w:rPr>
        <w:t>바로 응급실로 가야 하는 위험 신호</w:t>
      </w:r>
    </w:p>
    <w:p>
      <w:pPr>
        <w:keepLines w:val="0"/>
      </w:pPr>
      <w:r>
        <w:t>다음은 질환 자체의 악화 또는 다른 응급질환 가능성을 시사할 수 있습니다.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혈압이 매우 높으면서 흉통·호흡곤란·의식 변화·한쪽 마비·말이 어눌함이 동반됨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심한 두통과 시야장애·구토가 갑자기 나타남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임신 중 고혈압과 두통·상복부 통증·부종이 동반됨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혈압저하·실신 또는 급성 폐부종 소견</w:t>
      </w:r>
    </w:p>
    <w:p>
      <w:pPr>
        <w:keepLines w:val="0"/>
      </w:pPr>
      <w:r>
        <w:t>의식저하, 심한 호흡곤란, 청색증, 저혈압, 지속되는 흉통, 다량 출혈처럼 상태가 불안정하면 직접 운전하지 말고 119를 이용하는 것이 안전합니다.</w:t>
      </w:r>
    </w:p>
    <w:p>
      <w:pPr>
        <w:pStyle w:val="Heading1"/>
      </w:pPr>
      <w:r>
        <w:t>일상생활과 추적관리는 어떻게 하나요?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싱겁게 먹고 가공식품·국물 섭취 줄이기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주 150분 정도의 유산소 운동과 근력운동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적정 체중과 허리둘레 유지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금연·절주·충분한 수면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검증된 혈압계로 아침·저녁 같은 조건에서 기록</w:t>
      </w:r>
    </w:p>
    <w:p>
      <w:pPr>
        <w:keepLines w:val="0"/>
      </w:pPr>
      <w:r>
        <w:t>증상이 좋아져도 처방약과 추적검사를 임의로 중단하지 말고, 검사 결과가 안정적인지와 합병증이 없는지 정기적으로 확인합니다.</w:t>
      </w:r>
    </w:p>
    <w:p>
      <w:pPr>
        <w:pStyle w:val="Heading1"/>
      </w:pPr>
      <w:r>
        <w:t>영통탑내과에서는 어디까지 평가하나요?</w:t>
      </w:r>
    </w:p>
    <w:p>
      <w:pPr>
        <w:keepLines w:val="0"/>
      </w:pPr>
      <w:r>
        <w:t>혈압·맥박·산소포화도 확인, 심전도와 인공지능 보조분석, 주로 72시간 시행하는 홀터검사, 심장초음파, 흉부 X선, 혈액검사를 증상에 맞춰 시행합니다. 급성 심근손상이 의심되면 Troponin I를 원내에서 검사해 약 20분 내 확인할 수 있습니다.</w:t>
      </w:r>
    </w:p>
    <w:p>
      <w:pPr>
        <w:keepLines w:val="0"/>
      </w:pPr>
      <w:r>
        <w:t>영통탑내과에서는 단순히 혈압 수치만 보지 않고 심전도, 신장기능, 전해질, 소변 단백, 당뇨·지질 상태를 함께 확인해 약물치료 필요성과 합병증 위험을 평가합니다.</w:t>
      </w:r>
    </w:p>
    <w:p>
      <w:pPr>
        <w:keepLines w:val="0"/>
      </w:pPr>
      <w:r>
        <w:t>관상동맥 CT, 심혈관조영술, 응급 중재시술, 입원 모니터링이 필요한 경우에는 의원에서 검사를 반복하며 지연하지 않고 응급실·상급병원으로 의뢰합니다.</w:t>
      </w:r>
    </w:p>
    <w:p>
      <w:pPr>
        <w:pStyle w:val="Heading1"/>
      </w:pPr>
      <w:r>
        <w:t>상급병원 진료가 필요한 경우</w:t>
      </w:r>
    </w:p>
    <w:p>
      <w:pPr>
        <w:keepLines w:val="0"/>
      </w:pPr>
      <w:r>
        <w:t>고혈압 응급, 급성 장기손상, 임신 관련 중증 고혈압, 이차성 고혈압이 강하게 의심되거나 신장동맥·부신 정밀영상이 필요한 경우 상급병원으로 의뢰합니다.</w:t>
      </w:r>
    </w:p>
    <w:p>
      <w:pPr>
        <w:keepLines w:val="0"/>
      </w:pPr>
      <w:r>
        <w:t>전원이 필요하다고 판단되면 영통탑내과에서 시행한 검사 결과, 영상자료와 진료의뢰서를 제공하여 기존 치료병원 또는 적절한 상급병원으로 연결합니다.</w:t>
      </w:r>
    </w:p>
    <w:p>
      <w:pPr>
        <w:pStyle w:val="Heading1"/>
      </w:pPr>
      <w:r>
        <w:t>자주 묻는 질문</w:t>
      </w:r>
    </w:p>
    <w:p>
      <w:pPr>
        <w:pStyle w:val="Heading2"/>
      </w:pPr>
      <w:r>
        <w:t>Q. 혈압약은 한 번 먹으면 평생 먹어야 하나요?</w:t>
      </w:r>
    </w:p>
    <w:p>
      <w:pPr>
        <w:keepLines w:val="0"/>
      </w:pPr>
      <w:r>
        <w:t>고혈압의 원인과 체중·염분·운동 변화에 따라 약을 줄일 수 있는 사람도 있지만, 임의 중단하면 다시 오르는 경우가 많습니다. 가정혈압과 장기손상 위험을 확인하며 의료진과 조절합니다.</w:t>
      </w:r>
    </w:p>
    <w:p>
      <w:pPr>
        <w:pStyle w:val="Heading2"/>
      </w:pPr>
      <w:r>
        <w:t>Q. 집에서는 정상인데 병원에서만 높으면 괜찮나요?</w:t>
      </w:r>
    </w:p>
    <w:p>
      <w:pPr>
        <w:keepLines w:val="0"/>
      </w:pPr>
      <w:r>
        <w:t>백의고혈압일 수 있지만 장기 위험이 완전히 없는 것은 아닙니다. 반대로 병원에서는 정상이고 집에서 높은 가면고혈압도 있으므로 가정혈압이나 24시간 활동혈압이 도움이 됩니다.</w:t>
      </w:r>
    </w:p>
    <w:p>
      <w:pPr>
        <w:pStyle w:val="Heading2"/>
      </w:pPr>
      <w:r>
        <w:t>Q. 두통이 없으면 혈압이 정상인가요?</w:t>
      </w:r>
    </w:p>
    <w:p>
      <w:pPr>
        <w:keepLines w:val="0"/>
      </w:pPr>
      <w:r>
        <w:t>고혈압은 대부분 증상이 없습니다. 두통의 유무로 혈압을 판단할 수 없으며 실제 측정값과 반복 기록이 중요합니다.</w:t>
      </w:r>
    </w:p>
    <w:p>
      <w:pPr>
        <w:pStyle w:val="Heading1"/>
      </w:pPr>
      <w:r>
        <w:t>함께 확인할 증상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두통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어지럼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가슴통증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호흡곤란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다리부종</w:t>
      </w:r>
    </w:p>
    <w:p>
      <w:pPr>
        <w:pStyle w:val="Heading1"/>
      </w:pPr>
      <w:r>
        <w:t>핵심 정리</w:t>
      </w:r>
    </w:p>
    <w:p>
      <w:pPr>
        <w:keepLines w:val="0"/>
      </w:pPr>
      <w:r>
        <w:t>고혈압은 원인과 중증도가 다양하므로 증상만으로 판단하지 않고 위험 신호와 필요한 검사를 함께 확인해야 합니다. 안정적인 경우 영통탑내과에서 초기 평가와 추적관리를 시행할 수 있으며, 응급검사·입원·수술이 필요하면 상급병원으로 신속히 연결합니다.</w:t>
      </w:r>
    </w:p>
    <w:p>
      <w:pPr>
        <w:pStyle w:val="Heading1"/>
      </w:pPr>
      <w:r>
        <w:t>참고자료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American Heart Association, Health Topics: https://www.heart.org/en/health-topics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European Society of Cardiology, Clinical Practice Guidelines: https://www.escardio.org/Guidelines/Clinical-Practice-Guidelines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WHO, Cardiovascular diseases: https://www.who.int/health-topics/cardiovascular-diseases</w:t>
      </w:r>
    </w:p>
    <w:p>
      <w:pPr>
        <w:pStyle w:val="Callout"/>
      </w:pPr>
      <w:r>
        <w:t>서울아산병원 질환백과는 내과 관련 질환 주제를 빠짐없이 점검하기 위한 내부 인덱스로만 참고했습니다. 본문의 문장·표·이미지·관련 질환 목록은 복제하지 않았으며, 영통탑내과의 실제 진료 범위와 별도의 의학 근거를 바탕으로 독립적으로 작성했습니다.</w:t>
      </w:r>
    </w:p>
    <w:p>
      <w:pPr>
        <w:pStyle w:val="Heading1"/>
      </w:pPr>
      <w:r>
        <w:t>영통탑내과의원 진료 안내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주소: 경기도 수원시 영통구 덕영대로 1478 망포역포레스퀘어 609호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대표전화: 031-202-7555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평일: 08:30~18:30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 점심시간: 13:00~14:00, 접수만 가능하며 진료·채혈·검사는 시행하지 않습니다.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토요일: 08:30~13:30, 점심시간 없음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중증·응급환자 진료 상황에 따라 접수가 조기에 마감될 수 있습니다. 평일 오후 5시 이후 방문 예정이라면 전화로 진료 가능 여부를 먼저 확인해 주십시오.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본 글은 일반적인 건강정보이며 개인의 진단이나 처방을 대신하지 않습니다. 현재 심한 증상이 있으면 온라인 정보보다 119 또는 응급의료기관 이용이 우선입니다.</w:t>
      </w:r>
    </w:p>
    <w:p>
      <w:pPr>
        <w:keepLines w:val="0"/>
      </w:pPr>
      <w:r>
        <w:t>작성·의학적 검토: 박종설 원장, 내과 전문의</w:t>
      </w:r>
    </w:p>
    <w:p>
      <w:pPr>
        <w:keepLines w:val="0"/>
      </w:pPr>
      <w:r>
        <w:t>최종 검토: 2026년 9월 25일</w:t>
      </w:r>
    </w:p>
    <w:p>
      <w:r>
        <w:br w:type="page"/>
      </w:r>
    </w:p>
    <w:p>
      <w:pPr>
        <w:pStyle w:val="Title"/>
      </w:pPr>
      <w:r>
        <w:t>이상지질혈증이란 무엇인가요? 원인·증상·검사·치료와 추적관리</w:t>
      </w:r>
    </w:p>
    <w:p>
      <w:pPr>
        <w:keepLines w:val="0"/>
      </w:pPr>
      <w:r>
        <w:rPr>
          <w:b/>
        </w:rPr>
        <w:t>권장 카테고리:</w:t>
      </w:r>
      <w:r>
        <w:t xml:space="preserve"> 심장·혈관</w:t>
      </w:r>
    </w:p>
    <w:p>
      <w:pPr>
        <w:keepLines w:val="0"/>
      </w:pPr>
      <w:r>
        <w:rPr>
          <w:b/>
        </w:rPr>
        <w:t>질환명:</w:t>
      </w:r>
      <w:r>
        <w:t xml:space="preserve"> 이상지질혈증 (Dyslipidemia)</w:t>
      </w:r>
    </w:p>
    <w:p>
      <w:pPr>
        <w:keepLines w:val="0"/>
      </w:pPr>
      <w:r>
        <w:rPr>
          <w:b/>
        </w:rPr>
        <w:t>권장 URL:</w:t>
      </w:r>
      <w:r>
        <w:t xml:space="preserve"> `/diseases/cardio/이상지질혈증/`</w:t>
      </w:r>
    </w:p>
    <w:p>
      <w:pPr>
        <w:keepLines w:val="0"/>
      </w:pPr>
      <w:r>
        <w:rPr>
          <w:b/>
        </w:rPr>
        <w:t>메타 설명:</w:t>
      </w:r>
      <w:r>
        <w:t xml:space="preserve"> 이상지질혈증의 의미와 주요 원인·증상, 진단 과정, 치료 원칙, 응급 신호와 영통탑내과에서 가능한 초기 평가를 내과 전문의가 설명합니다.</w:t>
      </w:r>
    </w:p>
    <w:p>
      <w:pPr>
        <w:pStyle w:val="Heading1"/>
      </w:pPr>
      <w:r>
        <w:t>핵심 답변</w:t>
      </w:r>
    </w:p>
    <w:p>
      <w:pPr>
        <w:keepLines w:val="0"/>
      </w:pPr>
      <w:r>
        <w:t>이상지질혈증은 LDL 콜레스테롤, 중성지방 또는 다른 혈중 지질이 적정 범위를 벗어난 상태입니다. 증상이 거의 없지만 동맥벽에 죽상경화가 쌓이게 하여 심근경색·뇌졸중·말초동맥질환 위험을 높일 수 있습니다.</w:t>
      </w:r>
    </w:p>
    <w:p>
      <w:pPr>
        <w:keepLines w:val="0"/>
      </w:pPr>
      <w:r>
        <w:t>이상지질혈증은 증상이 가볍거나 없더라도 합병증 위험이 있을 수 있고, 반대로 비슷한 증상이 다른 질환에서 나타날 수도 있습니다. 진단은 증상만으로 확정하지 않고 병력·진찰·검사를 함께 해석해야 합니다.</w:t>
      </w:r>
    </w:p>
    <w:p>
      <w:pPr>
        <w:keepLines w:val="0"/>
      </w:pPr>
      <w:r>
        <w:t>치료 필요성과 추적 주기는 나이, 동반질환, 검사 결과, 합병증 위험에 따라 달라지므로 개인별 평가가 필요합니다.</w:t>
      </w:r>
    </w:p>
    <w:p>
      <w:pPr>
        <w:pStyle w:val="Heading1"/>
      </w:pPr>
      <w:r>
        <w:t>이상지질혈증은 어떤 질환인가요?</w:t>
      </w:r>
    </w:p>
    <w:p>
      <w:pPr>
        <w:keepLines w:val="0"/>
      </w:pPr>
      <w:r>
        <w:t>치료 여부는 총콜레스테롤 수치 하나가 아니라 LDL 수치, 이미 생긴 심혈관질환, 당뇨·콩팥병, 혈압, 흡연, 나이와 가족력을 함께 평가해 결정합니다. 약물치료의 목표는 검사 숫자를 정상처럼 만드는 것보다 심근경색과 뇌졸중 위험을 낮추는 것입니다.</w:t>
      </w:r>
    </w:p>
    <w:p>
      <w:pPr>
        <w:pStyle w:val="Heading1"/>
      </w:pPr>
      <w:r>
        <w:t>원인과 위험요인은 무엇인가요?</w:t>
      </w:r>
    </w:p>
    <w:p>
      <w:pPr>
        <w:keepLines w:val="0"/>
      </w:pPr>
      <w:r>
        <w:t>한 가지 원인만으로 발생하기보다는 체질·생활습관·기저질환·약제·감염 또는 노화가 함께 작용하는 경우가 많습니다. 특히 다음 요인을 확인합니다.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포화지방과 정제 탄수화물이 많은 식사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비만·운동 부족·과음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당뇨병·갑상선기능저하증·신장질환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가족성 고콜레스테롤혈증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일부 약제와 폐경 이후 변화</w:t>
      </w:r>
    </w:p>
    <w:p>
      <w:pPr>
        <w:pStyle w:val="Heading1"/>
      </w:pPr>
      <w:r>
        <w:t>어떤 증상이 나타날 수 있나요?</w:t>
      </w:r>
    </w:p>
    <w:p>
      <w:pPr>
        <w:keepLines w:val="0"/>
      </w:pPr>
      <w:r>
        <w:t>증상의 종류와 강도는 질환의 단계와 환자의 기저상태에 따라 다릅니다. 증상이 없어서 검진에서 우연히 발견되기도 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대부분 무증상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매우 높은 중성지방에서 췌장염 위험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가족성 고콜레스테롤혈증에서 황색종·각막환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죽상경화 합병증으로 가슴통증·보행 시 종아리 통증</w:t>
      </w:r>
    </w:p>
    <w:p>
      <w:pPr>
        <w:keepLines w:val="0"/>
      </w:pPr>
      <w:r>
        <w:t>증상 하나만으로 진단할 수 없으며, 특히 고령자·당뇨병 환자·면역저하자는 전형적인 증상이 약하게 나타날 수 있습니다.</w:t>
      </w:r>
    </w:p>
    <w:p>
      <w:pPr>
        <w:pStyle w:val="Heading1"/>
      </w:pPr>
      <w:r>
        <w:t>어떻게 진단하나요?</w:t>
      </w:r>
    </w:p>
    <w:p>
      <w:pPr>
        <w:keepLines w:val="0"/>
      </w:pPr>
      <w:r>
        <w:t>진단은 병력과 진찰에서 출발하며, 질환 가능성과 중증도를 확인하기 위해 필요한 검사를 단계적으로 선택합니다.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공복 여부와 관계를 고려한 지질검사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간기능·혈당·갑상선기능·신장기능 평가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이차 원인과 복용약 확인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심혈관질환 위험도 계산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필요 시 경동맥초음파·ABI 등 혈관 상태 평가</w:t>
      </w:r>
    </w:p>
    <w:p>
      <w:pPr>
        <w:keepLines w:val="0"/>
      </w:pPr>
      <w:r>
        <w:t>검사 하나가 정상이라고 질환을 완전히 배제하거나, 한 번의 이상 수치만으로 질환을 확정하지는 않습니다. 검사 시점과 이전 결과의 변화, 증상과 다른 장기 상태를 함께 해석합니다.</w:t>
      </w:r>
    </w:p>
    <w:p>
      <w:pPr>
        <w:pStyle w:val="Heading1"/>
      </w:pPr>
      <w:r>
        <w:t>치료는 어떻게 하나요?</w:t>
      </w:r>
    </w:p>
    <w:p>
      <w:pPr>
        <w:keepLines w:val="0"/>
      </w:pPr>
      <w:r>
        <w:t>치료 목표는 증상을 줄이는 것뿐 아니라 장기 손상과 재발·합병증을 예방하는 것입니다. 원인과 중증도에 따라 생활요법, 약물치료, 시술·수술 또는 상급병원 치료를 조합합니다.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식사 조절·체중관리·운동·절주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위험도에 따른 스타틴 중심 약물치료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목표 미달 시 에제티미브 등 추가 약제 검토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중성지방이 매우 높은 경우 췌장염 예방을 위한 적극적 치료</w:t>
      </w:r>
    </w:p>
    <w:p>
      <w:pPr>
        <w:keepLines w:val="0"/>
      </w:pPr>
      <w:r>
        <w:t>처방약은 임의로 시작·중단·증량하지 말고, 부작용이나 복용 어려움이 있으면 약 이름과 증상을 기록해 의료진과 조정해야 합니다.</w:t>
      </w:r>
    </w:p>
    <w:p>
      <w:pPr>
        <w:pStyle w:val="Heading1"/>
      </w:pPr>
      <w:r>
        <w:rPr>
          <w:color w:val="9B2C2C"/>
        </w:rPr>
        <w:t>바로 응급실로 가야 하는 위험 신호</w:t>
      </w:r>
    </w:p>
    <w:p>
      <w:pPr>
        <w:keepLines w:val="0"/>
      </w:pPr>
      <w:r>
        <w:t>다음은 질환 자체의 악화 또는 다른 응급질환 가능성을 시사할 수 있습니다.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심한 명치·상복부 통증과 구토가 동반된 매우 높은 중성지방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새로운 가슴통증·한쪽 마비·말이 어눌함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약 복용 후 심한 근육통과 갈색 소변·심한 쇠약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황달과 간기능 급격한 악화</w:t>
      </w:r>
    </w:p>
    <w:p>
      <w:pPr>
        <w:keepLines w:val="0"/>
      </w:pPr>
      <w:r>
        <w:t>의식저하, 심한 호흡곤란, 청색증, 저혈압, 지속되는 흉통, 다량 출혈처럼 상태가 불안정하면 직접 운전하지 말고 119를 이용하는 것이 안전합니다.</w:t>
      </w:r>
    </w:p>
    <w:p>
      <w:pPr>
        <w:pStyle w:val="Heading1"/>
      </w:pPr>
      <w:r>
        <w:t>일상생활과 추적관리는 어떻게 하나요?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포화지방·트랜스지방과 과도한 당류 줄이기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채소·통곡·콩·생선 중심 식사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규칙적 운동과 체중감량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금연·절주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가족력이 강하면 젊은 나이부터 검사</w:t>
      </w:r>
    </w:p>
    <w:p>
      <w:pPr>
        <w:keepLines w:val="0"/>
      </w:pPr>
      <w:r>
        <w:t>증상이 좋아져도 처방약과 추적검사를 임의로 중단하지 말고, 검사 결과가 안정적인지와 합병증이 없는지 정기적으로 확인합니다.</w:t>
      </w:r>
    </w:p>
    <w:p>
      <w:pPr>
        <w:pStyle w:val="Heading1"/>
      </w:pPr>
      <w:r>
        <w:t>영통탑내과에서는 어디까지 평가하나요?</w:t>
      </w:r>
    </w:p>
    <w:p>
      <w:pPr>
        <w:keepLines w:val="0"/>
      </w:pPr>
      <w:r>
        <w:t>혈압·맥박·산소포화도 확인, 심전도와 인공지능 보조분석, 주로 72시간 시행하는 홀터검사, 심장초음파, 흉부 X선, 혈액검사를 증상에 맞춰 시행합니다. 급성 심근손상이 의심되면 Troponin I를 원내에서 검사해 약 20분 내 확인할 수 있습니다.</w:t>
      </w:r>
    </w:p>
    <w:p>
      <w:pPr>
        <w:keepLines w:val="0"/>
      </w:pPr>
      <w:r>
        <w:t>영통탑내과에서는 지질 수치뿐 아니라 혈압·당뇨·흡연·가족력과 경동맥·말초혈관 소견을 함께 보며 약이 필요한지 설명합니다.</w:t>
      </w:r>
    </w:p>
    <w:p>
      <w:pPr>
        <w:keepLines w:val="0"/>
      </w:pPr>
      <w:r>
        <w:t>관상동맥 CT, 심혈관조영술, 응급 중재시술, 입원 모니터링이 필요한 경우에는 의원에서 검사를 반복하며 지연하지 않고 응급실·상급병원으로 의뢰합니다.</w:t>
      </w:r>
    </w:p>
    <w:p>
      <w:pPr>
        <w:pStyle w:val="Heading1"/>
      </w:pPr>
      <w:r>
        <w:t>상급병원 진료가 필요한 경우</w:t>
      </w:r>
    </w:p>
    <w:p>
      <w:pPr>
        <w:keepLines w:val="0"/>
      </w:pPr>
      <w:r>
        <w:t>가족성 고콜레스테롤혈증이 의심되거나 매우 높은 수치가 표준치료로 조절되지 않는 경우, 조기 심혈관질환 가족력이 강한 경우 전문진료를 의뢰합니다.</w:t>
      </w:r>
    </w:p>
    <w:p>
      <w:pPr>
        <w:keepLines w:val="0"/>
      </w:pPr>
      <w:r>
        <w:t>전원이 필요하다고 판단되면 영통탑내과에서 시행한 검사 결과, 영상자료와 진료의뢰서를 제공하여 기존 치료병원 또는 적절한 상급병원으로 연결합니다.</w:t>
      </w:r>
    </w:p>
    <w:p>
      <w:pPr>
        <w:pStyle w:val="Heading1"/>
      </w:pPr>
      <w:r>
        <w:t>자주 묻는 질문</w:t>
      </w:r>
    </w:p>
    <w:p>
      <w:pPr>
        <w:pStyle w:val="Heading2"/>
      </w:pPr>
      <w:r>
        <w:t>Q. 콜레스테롤 약은 평생 먹어야 하나요?</w:t>
      </w:r>
    </w:p>
    <w:p>
      <w:pPr>
        <w:keepLines w:val="0"/>
      </w:pPr>
      <w:r>
        <w:t>죽상경화 위험이 높은 사람은 장기간 복용하는 경우가 많습니다. 수치가 낮아진 것은 약 효과일 수 있으므로 임의로 끊지 말고 전체 위험도와 부작용을 확인해 조정합니다.</w:t>
      </w:r>
    </w:p>
    <w:p>
      <w:pPr>
        <w:pStyle w:val="Heading2"/>
      </w:pPr>
      <w:r>
        <w:t>Q. 살이 찌지 않았는데도 고지혈증이 생기나요?</w:t>
      </w:r>
    </w:p>
    <w:p>
      <w:pPr>
        <w:keepLines w:val="0"/>
      </w:pPr>
      <w:r>
        <w:t>가능합니다. 유전, 갑상선기능, 당뇨, 폐경, 식사 구성과 간·신장질환도 영향을 줍니다.</w:t>
      </w:r>
    </w:p>
    <w:p>
      <w:pPr>
        <w:pStyle w:val="Heading2"/>
      </w:pPr>
      <w:r>
        <w:t>Q. 약을 먹으면 간이 나빠지나요?</w:t>
      </w:r>
    </w:p>
    <w:p>
      <w:pPr>
        <w:keepLines w:val="0"/>
      </w:pPr>
      <w:r>
        <w:t>대부분 안전하게 복용하지만 일부에서 간효소 상승이나 근육 증상이 생길 수 있습니다. 증상과 검사로 확인하며 필요하면 용량이나 약제를 변경합니다.</w:t>
      </w:r>
    </w:p>
    <w:p>
      <w:pPr>
        <w:pStyle w:val="Heading1"/>
      </w:pPr>
      <w:r>
        <w:t>함께 확인할 증상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가슴통증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종아리 통증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어지럼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검진에서 콜레스테롤 상승</w:t>
      </w:r>
    </w:p>
    <w:p>
      <w:pPr>
        <w:pStyle w:val="Heading1"/>
      </w:pPr>
      <w:r>
        <w:t>핵심 정리</w:t>
      </w:r>
    </w:p>
    <w:p>
      <w:pPr>
        <w:keepLines w:val="0"/>
      </w:pPr>
      <w:r>
        <w:t>이상지질혈증은 원인과 중증도가 다양하므로 증상만으로 판단하지 않고 위험 신호와 필요한 검사를 함께 확인해야 합니다. 안정적인 경우 영통탑내과에서 초기 평가와 추적관리를 시행할 수 있으며, 응급검사·입원·수술이 필요하면 상급병원으로 신속히 연결합니다.</w:t>
      </w:r>
    </w:p>
    <w:p>
      <w:pPr>
        <w:pStyle w:val="Heading1"/>
      </w:pPr>
      <w:r>
        <w:t>참고자료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American Heart Association, Health Topics: https://www.heart.org/en/health-topics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European Society of Cardiology, Clinical Practice Guidelines: https://www.escardio.org/Guidelines/Clinical-Practice-Guidelines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WHO, Cardiovascular diseases: https://www.who.int/health-topics/cardiovascular-diseases</w:t>
      </w:r>
    </w:p>
    <w:p>
      <w:pPr>
        <w:pStyle w:val="Callout"/>
      </w:pPr>
      <w:r>
        <w:t>서울아산병원 질환백과는 내과 관련 질환 주제를 빠짐없이 점검하기 위한 내부 인덱스로만 참고했습니다. 본문의 문장·표·이미지·관련 질환 목록은 복제하지 않았으며, 영통탑내과의 실제 진료 범위와 별도의 의학 근거를 바탕으로 독립적으로 작성했습니다.</w:t>
      </w:r>
    </w:p>
    <w:p>
      <w:pPr>
        <w:pStyle w:val="Heading1"/>
      </w:pPr>
      <w:r>
        <w:t>영통탑내과의원 진료 안내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주소: 경기도 수원시 영통구 덕영대로 1478 망포역포레스퀘어 609호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대표전화: 031-202-7555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평일: 08:30~18:30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 점심시간: 13:00~14:00, 접수만 가능하며 진료·채혈·검사는 시행하지 않습니다.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토요일: 08:30~13:30, 점심시간 없음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중증·응급환자 진료 상황에 따라 접수가 조기에 마감될 수 있습니다. 평일 오후 5시 이후 방문 예정이라면 전화로 진료 가능 여부를 먼저 확인해 주십시오.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본 글은 일반적인 건강정보이며 개인의 진단이나 처방을 대신하지 않습니다. 현재 심한 증상이 있으면 온라인 정보보다 119 또는 응급의료기관 이용이 우선입니다.</w:t>
      </w:r>
    </w:p>
    <w:p>
      <w:pPr>
        <w:keepLines w:val="0"/>
      </w:pPr>
      <w:r>
        <w:t>작성·의학적 검토: 박종설 원장, 내과 전문의</w:t>
      </w:r>
    </w:p>
    <w:p>
      <w:pPr>
        <w:keepLines w:val="0"/>
      </w:pPr>
      <w:r>
        <w:t>최종 검토: 2026년 9월 25일</w:t>
      </w:r>
    </w:p>
    <w:p>
      <w:r>
        <w:br w:type="page"/>
      </w:r>
    </w:p>
    <w:p>
      <w:pPr>
        <w:pStyle w:val="Title"/>
      </w:pPr>
      <w:r>
        <w:t>죽상경화증이란 무엇인가요? 원인·증상·검사·치료와 추적관리</w:t>
      </w:r>
    </w:p>
    <w:p>
      <w:pPr>
        <w:keepLines w:val="0"/>
      </w:pPr>
      <w:r>
        <w:rPr>
          <w:b/>
        </w:rPr>
        <w:t>권장 카테고리:</w:t>
      </w:r>
      <w:r>
        <w:t xml:space="preserve"> 심장·혈관</w:t>
      </w:r>
    </w:p>
    <w:p>
      <w:pPr>
        <w:keepLines w:val="0"/>
      </w:pPr>
      <w:r>
        <w:rPr>
          <w:b/>
        </w:rPr>
        <w:t>질환명:</w:t>
      </w:r>
      <w:r>
        <w:t xml:space="preserve"> 죽상경화증 (Atherosclerosis)</w:t>
      </w:r>
    </w:p>
    <w:p>
      <w:pPr>
        <w:keepLines w:val="0"/>
      </w:pPr>
      <w:r>
        <w:rPr>
          <w:b/>
        </w:rPr>
        <w:t>권장 URL:</w:t>
      </w:r>
      <w:r>
        <w:t xml:space="preserve"> `/diseases/cardio/죽상경화증/`</w:t>
      </w:r>
    </w:p>
    <w:p>
      <w:pPr>
        <w:keepLines w:val="0"/>
      </w:pPr>
      <w:r>
        <w:rPr>
          <w:b/>
        </w:rPr>
        <w:t>메타 설명:</w:t>
      </w:r>
      <w:r>
        <w:t xml:space="preserve"> 죽상경화증의 의미와 주요 원인·증상, 진단 과정, 치료 원칙, 응급 신호와 영통탑내과에서 가능한 초기 평가를 내과 전문의가 설명합니다.</w:t>
      </w:r>
    </w:p>
    <w:p>
      <w:pPr>
        <w:pStyle w:val="Heading1"/>
      </w:pPr>
      <w:r>
        <w:t>핵심 답변</w:t>
      </w:r>
    </w:p>
    <w:p>
      <w:pPr>
        <w:keepLines w:val="0"/>
      </w:pPr>
      <w:r>
        <w:t>죽상경화증은 콜레스테롤과 염증세포 등이 동맥벽에 쌓여 플라크를 만들고 혈관이 좁아지거나 갑자기 막힐 수 있는 만성 혈관질환입니다.</w:t>
      </w:r>
    </w:p>
    <w:p>
      <w:pPr>
        <w:keepLines w:val="0"/>
      </w:pPr>
      <w:r>
        <w:t>죽상경화증은 증상이 가볍거나 없더라도 합병증 위험이 있을 수 있고, 반대로 비슷한 증상이 다른 질환에서 나타날 수도 있습니다. 진단은 증상만으로 확정하지 않고 병력·진찰·검사를 함께 해석해야 합니다.</w:t>
      </w:r>
    </w:p>
    <w:p>
      <w:pPr>
        <w:keepLines w:val="0"/>
      </w:pPr>
      <w:r>
        <w:t>치료 필요성과 추적 주기는 나이, 동반질환, 검사 결과, 합병증 위험에 따라 달라지므로 개인별 평가가 필요합니다.</w:t>
      </w:r>
    </w:p>
    <w:p>
      <w:pPr>
        <w:pStyle w:val="Heading1"/>
      </w:pPr>
      <w:r>
        <w:t>죽상경화증은 어떤 질환인가요?</w:t>
      </w:r>
    </w:p>
    <w:p>
      <w:pPr>
        <w:keepLines w:val="0"/>
      </w:pPr>
      <w:r>
        <w:t>관상동맥에 생기면 협심증·심근경색, 뇌혈관에 생기면 뇌졸중, 다리혈관에 생기면 말초동맥질환으로 나타납니다. 한 부위에서 발견되면 다른 혈관에도 같은 과정이 진행될 수 있어 전신 위험인자 관리가 중요합니다.</w:t>
      </w:r>
    </w:p>
    <w:p>
      <w:pPr>
        <w:pStyle w:val="Heading1"/>
      </w:pPr>
      <w:r>
        <w:t>원인과 위험요인은 무엇인가요?</w:t>
      </w:r>
    </w:p>
    <w:p>
      <w:pPr>
        <w:keepLines w:val="0"/>
      </w:pPr>
      <w:r>
        <w:t>한 가지 원인만으로 발생하기보다는 체질·생활습관·기저질환·약제·감염 또는 노화가 함께 작용하는 경우가 많습니다. 특히 다음 요인을 확인합니다.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높은 LDL 콜레스테롤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고혈압·당뇨병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흡연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나이·가족력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만성콩팥병·비만·운동 부족</w:t>
      </w:r>
    </w:p>
    <w:p>
      <w:pPr>
        <w:pStyle w:val="Heading1"/>
      </w:pPr>
      <w:r>
        <w:t>어떤 증상이 나타날 수 있나요?</w:t>
      </w:r>
    </w:p>
    <w:p>
      <w:pPr>
        <w:keepLines w:val="0"/>
      </w:pPr>
      <w:r>
        <w:t>증상의 종류와 강도는 질환의 단계와 환자의 기저상태에 따라 다릅니다. 증상이 없어서 검진에서 우연히 발견되기도 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초기에는 무증상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운동 시 가슴통증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걷다가 생기는 종아리 통증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일시적인 한쪽 마비·언어장애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발이 차고 상처가 잘 낫지 않음</w:t>
      </w:r>
    </w:p>
    <w:p>
      <w:pPr>
        <w:keepLines w:val="0"/>
      </w:pPr>
      <w:r>
        <w:t>증상 하나만으로 진단할 수 없으며, 특히 고령자·당뇨병 환자·면역저하자는 전형적인 증상이 약하게 나타날 수 있습니다.</w:t>
      </w:r>
    </w:p>
    <w:p>
      <w:pPr>
        <w:pStyle w:val="Heading1"/>
      </w:pPr>
      <w:r>
        <w:t>어떻게 진단하나요?</w:t>
      </w:r>
    </w:p>
    <w:p>
      <w:pPr>
        <w:keepLines w:val="0"/>
      </w:pPr>
      <w:r>
        <w:t>진단은 병력과 진찰에서 출발하며, 질환 가능성과 중증도를 확인하기 위해 필요한 검사를 단계적으로 선택합니다.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혈압·혈당·지질·신장기능 평가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심전도와 증상에 따른 심장평가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경동맥초음파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발목상완지수 ABI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정밀 평가가 필요하면 CT·혈관조영검사 의뢰</w:t>
      </w:r>
    </w:p>
    <w:p>
      <w:pPr>
        <w:keepLines w:val="0"/>
      </w:pPr>
      <w:r>
        <w:t>검사 하나가 정상이라고 질환을 완전히 배제하거나, 한 번의 이상 수치만으로 질환을 확정하지는 않습니다. 검사 시점과 이전 결과의 변화, 증상과 다른 장기 상태를 함께 해석합니다.</w:t>
      </w:r>
    </w:p>
    <w:p>
      <w:pPr>
        <w:pStyle w:val="Heading1"/>
      </w:pPr>
      <w:r>
        <w:t>치료는 어떻게 하나요?</w:t>
      </w:r>
    </w:p>
    <w:p>
      <w:pPr>
        <w:keepLines w:val="0"/>
      </w:pPr>
      <w:r>
        <w:t>치료 목표는 증상을 줄이는 것뿐 아니라 장기 손상과 재발·합병증을 예방하는 것입니다. 원인과 중증도에 따라 생활요법, 약물치료, 시술·수술 또는 상급병원 치료를 조합합니다.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금연·운동·체중관리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LDL을 낮추는 약물치료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혈압·당뇨 관리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질환이 확인된 경우 항혈소판제 등 2차 예방 치료 검토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심한 협착은 시술·수술 평가</w:t>
      </w:r>
    </w:p>
    <w:p>
      <w:pPr>
        <w:keepLines w:val="0"/>
      </w:pPr>
      <w:r>
        <w:t>처방약은 임의로 시작·중단·증량하지 말고, 부작용이나 복용 어려움이 있으면 약 이름과 증상을 기록해 의료진과 조정해야 합니다.</w:t>
      </w:r>
    </w:p>
    <w:p>
      <w:pPr>
        <w:pStyle w:val="Heading1"/>
      </w:pPr>
      <w:r>
        <w:rPr>
          <w:color w:val="9B2C2C"/>
        </w:rPr>
        <w:t>바로 응급실로 가야 하는 위험 신호</w:t>
      </w:r>
    </w:p>
    <w:p>
      <w:pPr>
        <w:keepLines w:val="0"/>
      </w:pPr>
      <w:r>
        <w:t>다음은 질환 자체의 악화 또는 다른 응급질환 가능성을 시사할 수 있습니다.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지속되는 흉통·식은땀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갑작스러운 한쪽 마비·언어장애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다리가 갑자기 차갑고 창백하며 심한 통증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발 상처가 검게 변하거나 휴식 중에도 통증</w:t>
      </w:r>
    </w:p>
    <w:p>
      <w:pPr>
        <w:keepLines w:val="0"/>
      </w:pPr>
      <w:r>
        <w:t>의식저하, 심한 호흡곤란, 청색증, 저혈압, 지속되는 흉통, 다량 출혈처럼 상태가 불안정하면 직접 운전하지 말고 119를 이용하는 것이 안전합니다.</w:t>
      </w:r>
    </w:p>
    <w:p>
      <w:pPr>
        <w:pStyle w:val="Heading1"/>
      </w:pPr>
      <w:r>
        <w:t>일상생활과 추적관리는 어떻게 하나요?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금연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LDL·혈압·혈당 목표 관리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규칙적 걷기와 근력운동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채소·통곡·생선 중심 식사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이미 혈관질환이 있다면 처방약 꾸준히 복용</w:t>
      </w:r>
    </w:p>
    <w:p>
      <w:pPr>
        <w:keepLines w:val="0"/>
      </w:pPr>
      <w:r>
        <w:t>증상이 좋아져도 처방약과 추적검사를 임의로 중단하지 말고, 검사 결과가 안정적인지와 합병증이 없는지 정기적으로 확인합니다.</w:t>
      </w:r>
    </w:p>
    <w:p>
      <w:pPr>
        <w:pStyle w:val="Heading1"/>
      </w:pPr>
      <w:r>
        <w:t>영통탑내과에서는 어디까지 평가하나요?</w:t>
      </w:r>
    </w:p>
    <w:p>
      <w:pPr>
        <w:keepLines w:val="0"/>
      </w:pPr>
      <w:r>
        <w:t>혈압·맥박·산소포화도 확인, 심전도와 인공지능 보조분석, 주로 72시간 시행하는 홀터검사, 심장초음파, 흉부 X선, 혈액검사를 증상에 맞춰 시행합니다. 급성 심근손상이 의심되면 Troponin I를 원내에서 검사해 약 20분 내 확인할 수 있습니다.</w:t>
      </w:r>
    </w:p>
    <w:p>
      <w:pPr>
        <w:keepLines w:val="0"/>
      </w:pPr>
      <w:r>
        <w:t>경동맥초음파와 ABI는 혈관 상태를 이해하는 데 도움이 되지만, 검사 결과만으로 관상동맥의 협착 정도를 직접 확정하는 검사는 아닙니다.</w:t>
      </w:r>
    </w:p>
    <w:p>
      <w:pPr>
        <w:keepLines w:val="0"/>
      </w:pPr>
      <w:r>
        <w:t>관상동맥 CT, 심혈관조영술, 응급 중재시술, 입원 모니터링이 필요한 경우에는 의원에서 검사를 반복하며 지연하지 않고 응급실·상급병원으로 의뢰합니다.</w:t>
      </w:r>
    </w:p>
    <w:p>
      <w:pPr>
        <w:pStyle w:val="Heading1"/>
      </w:pPr>
      <w:r>
        <w:t>상급병원 진료가 필요한 경우</w:t>
      </w:r>
    </w:p>
    <w:p>
      <w:pPr>
        <w:keepLines w:val="0"/>
      </w:pPr>
      <w:r>
        <w:t>급성 심근경색·뇌졸중·사지허혈이 의심되면 응급실로 즉시 의뢰하며, 증상이 있는 중증 협착은 혈관 CT·조영술과 시술 가능 병원으로 연계합니다.</w:t>
      </w:r>
    </w:p>
    <w:p>
      <w:pPr>
        <w:keepLines w:val="0"/>
      </w:pPr>
      <w:r>
        <w:t>전원이 필요하다고 판단되면 영통탑내과에서 시행한 검사 결과, 영상자료와 진료의뢰서를 제공하여 기존 치료병원 또는 적절한 상급병원으로 연결합니다.</w:t>
      </w:r>
    </w:p>
    <w:p>
      <w:pPr>
        <w:pStyle w:val="Heading1"/>
      </w:pPr>
      <w:r>
        <w:t>자주 묻는 질문</w:t>
      </w:r>
    </w:p>
    <w:p>
      <w:pPr>
        <w:pStyle w:val="Heading2"/>
      </w:pPr>
      <w:r>
        <w:t>Q. 경동맥에 플라크가 있으면 심장혈관도 막혔다는 뜻인가요?</w:t>
      </w:r>
    </w:p>
    <w:p>
      <w:pPr>
        <w:keepLines w:val="0"/>
      </w:pPr>
      <w:r>
        <w:t>전신 죽상경화 위험이 높다는 신호이지만 관상동맥 협착을 직접 확진하는 것은 아닙니다. 증상과 전체 위험도에 따라 심장 검사를 결정합니다.</w:t>
      </w:r>
    </w:p>
    <w:p>
      <w:pPr>
        <w:pStyle w:val="Heading2"/>
      </w:pPr>
      <w:r>
        <w:t>Q. 플라크를 약으로 없앨 수 있나요?</w:t>
      </w:r>
    </w:p>
    <w:p>
      <w:pPr>
        <w:keepLines w:val="0"/>
      </w:pPr>
      <w:r>
        <w:t>완전히 사라지지 않더라도 LDL을 낮추고 위험인자를 관리하면 플라크를 안정시키고 사건 위험을 낮출 수 있습니다.</w:t>
      </w:r>
    </w:p>
    <w:p>
      <w:pPr>
        <w:pStyle w:val="Heading2"/>
      </w:pPr>
      <w:r>
        <w:t>Q. 아스피린을 미리 먹으면 예방되나요?</w:t>
      </w:r>
    </w:p>
    <w:p>
      <w:pPr>
        <w:keepLines w:val="0"/>
      </w:pPr>
      <w:r>
        <w:t>출혈 위험도 있어 모든 사람이 예방 목적으로 복용하는 것은 아닙니다. 이미 혈관질환이 있는지와 개인 위험도를 의료진이 판단해야 합니다.</w:t>
      </w:r>
    </w:p>
    <w:p>
      <w:pPr>
        <w:pStyle w:val="Heading1"/>
      </w:pPr>
      <w:r>
        <w:t>함께 확인할 증상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가슴통증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한쪽 마비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보행 시 종아리 통증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발이 차가움</w:t>
      </w:r>
    </w:p>
    <w:p>
      <w:pPr>
        <w:pStyle w:val="Heading1"/>
      </w:pPr>
      <w:r>
        <w:t>핵심 정리</w:t>
      </w:r>
    </w:p>
    <w:p>
      <w:pPr>
        <w:keepLines w:val="0"/>
      </w:pPr>
      <w:r>
        <w:t>죽상경화증은 원인과 중증도가 다양하므로 증상만으로 판단하지 않고 위험 신호와 필요한 검사를 함께 확인해야 합니다. 안정적인 경우 영통탑내과에서 초기 평가와 추적관리를 시행할 수 있으며, 응급검사·입원·수술이 필요하면 상급병원으로 신속히 연결합니다.</w:t>
      </w:r>
    </w:p>
    <w:p>
      <w:pPr>
        <w:pStyle w:val="Heading1"/>
      </w:pPr>
      <w:r>
        <w:t>참고자료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American Heart Association, Health Topics: https://www.heart.org/en/health-topics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European Society of Cardiology, Clinical Practice Guidelines: https://www.escardio.org/Guidelines/Clinical-Practice-Guidelines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WHO, Cardiovascular diseases: https://www.who.int/health-topics/cardiovascular-diseases</w:t>
      </w:r>
    </w:p>
    <w:p>
      <w:pPr>
        <w:pStyle w:val="Callout"/>
      </w:pPr>
      <w:r>
        <w:t>서울아산병원 질환백과는 내과 관련 질환 주제를 빠짐없이 점검하기 위한 내부 인덱스로만 참고했습니다. 본문의 문장·표·이미지·관련 질환 목록은 복제하지 않았으며, 영통탑내과의 실제 진료 범위와 별도의 의학 근거를 바탕으로 독립적으로 작성했습니다.</w:t>
      </w:r>
    </w:p>
    <w:p>
      <w:pPr>
        <w:pStyle w:val="Heading1"/>
      </w:pPr>
      <w:r>
        <w:t>영통탑내과의원 진료 안내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주소: 경기도 수원시 영통구 덕영대로 1478 망포역포레스퀘어 609호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대표전화: 031-202-7555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평일: 08:30~18:30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 점심시간: 13:00~14:00, 접수만 가능하며 진료·채혈·검사는 시행하지 않습니다.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토요일: 08:30~13:30, 점심시간 없음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중증·응급환자 진료 상황에 따라 접수가 조기에 마감될 수 있습니다. 평일 오후 5시 이후 방문 예정이라면 전화로 진료 가능 여부를 먼저 확인해 주십시오.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본 글은 일반적인 건강정보이며 개인의 진단이나 처방을 대신하지 않습니다. 현재 심한 증상이 있으면 온라인 정보보다 119 또는 응급의료기관 이용이 우선입니다.</w:t>
      </w:r>
    </w:p>
    <w:p>
      <w:pPr>
        <w:keepLines w:val="0"/>
      </w:pPr>
      <w:r>
        <w:t>작성·의학적 검토: 박종설 원장, 내과 전문의</w:t>
      </w:r>
    </w:p>
    <w:p>
      <w:pPr>
        <w:keepLines w:val="0"/>
      </w:pPr>
      <w:r>
        <w:t>최종 검토: 2026년 9월 25일</w:t>
      </w:r>
    </w:p>
    <w:p>
      <w:r>
        <w:br w:type="page"/>
      </w:r>
    </w:p>
    <w:p>
      <w:pPr>
        <w:pStyle w:val="Title"/>
      </w:pPr>
      <w:r>
        <w:t>안정형 협심증이란 무엇인가요? 원인·증상·검사·치료와 추적관리</w:t>
      </w:r>
    </w:p>
    <w:p>
      <w:pPr>
        <w:keepLines w:val="0"/>
      </w:pPr>
      <w:r>
        <w:rPr>
          <w:b/>
        </w:rPr>
        <w:t>권장 카테고리:</w:t>
      </w:r>
      <w:r>
        <w:t xml:space="preserve"> 심장·혈관</w:t>
      </w:r>
    </w:p>
    <w:p>
      <w:pPr>
        <w:keepLines w:val="0"/>
      </w:pPr>
      <w:r>
        <w:rPr>
          <w:b/>
        </w:rPr>
        <w:t>질환명:</w:t>
      </w:r>
      <w:r>
        <w:t xml:space="preserve"> 안정형 협심증 (Stable Angina)</w:t>
      </w:r>
    </w:p>
    <w:p>
      <w:pPr>
        <w:keepLines w:val="0"/>
      </w:pPr>
      <w:r>
        <w:rPr>
          <w:b/>
        </w:rPr>
        <w:t>권장 URL:</w:t>
      </w:r>
      <w:r>
        <w:t xml:space="preserve"> `/diseases/cardio/안정형-협심증/`</w:t>
      </w:r>
    </w:p>
    <w:p>
      <w:pPr>
        <w:keepLines w:val="0"/>
      </w:pPr>
      <w:r>
        <w:rPr>
          <w:b/>
        </w:rPr>
        <w:t>메타 설명:</w:t>
      </w:r>
      <w:r>
        <w:t xml:space="preserve"> 안정형 협심증의 의미와 주요 원인·증상, 진단 과정, 치료 원칙, 응급 신호와 영통탑내과에서 가능한 초기 평가를 내과 전문의가 설명합니다.</w:t>
      </w:r>
    </w:p>
    <w:p>
      <w:pPr>
        <w:pStyle w:val="Heading1"/>
      </w:pPr>
      <w:r>
        <w:t>핵심 답변</w:t>
      </w:r>
    </w:p>
    <w:p>
      <w:pPr>
        <w:keepLines w:val="0"/>
      </w:pPr>
      <w:r>
        <w:t>안정형 협심증은 심장 근육에 필요한 혈류가 운동이나 스트레스 때 충분히 공급되지 않아 반복적으로 가슴 압박감이 생기는 상태입니다.</w:t>
      </w:r>
    </w:p>
    <w:p>
      <w:pPr>
        <w:keepLines w:val="0"/>
      </w:pPr>
      <w:r>
        <w:t>안정형 협심증은 증상이 가볍거나 없더라도 합병증 위험이 있을 수 있고, 반대로 비슷한 증상이 다른 질환에서 나타날 수도 있습니다. 진단은 증상만으로 확정하지 않고 병력·진찰·검사를 함께 해석해야 합니다.</w:t>
      </w:r>
    </w:p>
    <w:p>
      <w:pPr>
        <w:keepLines w:val="0"/>
      </w:pPr>
      <w:r>
        <w:t>치료 필요성과 추적 주기는 나이, 동반질환, 검사 결과, 합병증 위험에 따라 달라지므로 개인별 평가가 필요합니다.</w:t>
      </w:r>
    </w:p>
    <w:p>
      <w:pPr>
        <w:pStyle w:val="Heading1"/>
      </w:pPr>
      <w:r>
        <w:t>안정형 협심증은 어떤 질환인가요?</w:t>
      </w:r>
    </w:p>
    <w:p>
      <w:pPr>
        <w:keepLines w:val="0"/>
      </w:pPr>
      <w:r>
        <w:t>전형적으로 걷기·계단·추운 날씨·과식 후에 가슴이 조이거나 무겁고, 쉬면 수분 안에 호전됩니다. 통증 양상이 갑자기 잦아지거나 휴식 중에도 생기면 불안정 협심증이나 심근경색 가능성이 있어 응급 평가가 필요합니다.</w:t>
      </w:r>
    </w:p>
    <w:p>
      <w:pPr>
        <w:pStyle w:val="Heading1"/>
      </w:pPr>
      <w:r>
        <w:t>원인과 위험요인은 무엇인가요?</w:t>
      </w:r>
    </w:p>
    <w:p>
      <w:pPr>
        <w:keepLines w:val="0"/>
      </w:pPr>
      <w:r>
        <w:t>한 가지 원인만으로 발생하기보다는 체질·생활습관·기저질환·약제·감염 또는 노화가 함께 작용하는 경우가 많습니다. 특히 다음 요인을 확인합니다.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죽상경화증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흡연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고혈압·당뇨·이상지질혈증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고령과 조기 심장질환 가족력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만성콩팥병</w:t>
      </w:r>
    </w:p>
    <w:p>
      <w:pPr>
        <w:pStyle w:val="Heading1"/>
      </w:pPr>
      <w:r>
        <w:t>어떤 증상이 나타날 수 있나요?</w:t>
      </w:r>
    </w:p>
    <w:p>
      <w:pPr>
        <w:keepLines w:val="0"/>
      </w:pPr>
      <w:r>
        <w:t>증상의 종류와 강도는 질환의 단계와 환자의 기저상태에 따라 다릅니다. 증상이 없어서 검진에서 우연히 발견되기도 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운동 시 가슴 압박감·조임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팔·턱·등·명치로 퍼지는 불편감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숨참·식은땀·피로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당뇨·고령자는 통증 없이 숨참만 나타날 수 있음</w:t>
      </w:r>
    </w:p>
    <w:p>
      <w:pPr>
        <w:keepLines w:val="0"/>
      </w:pPr>
      <w:r>
        <w:t>증상 하나만으로 진단할 수 없으며, 특히 고령자·당뇨병 환자·면역저하자는 전형적인 증상이 약하게 나타날 수 있습니다.</w:t>
      </w:r>
    </w:p>
    <w:p>
      <w:pPr>
        <w:pStyle w:val="Heading1"/>
      </w:pPr>
      <w:r>
        <w:t>어떻게 진단하나요?</w:t>
      </w:r>
    </w:p>
    <w:p>
      <w:pPr>
        <w:keepLines w:val="0"/>
      </w:pPr>
      <w:r>
        <w:t>진단은 병력과 진찰에서 출발하며, 질환 가능성과 중증도를 확인하기 위해 필요한 검사를 단계적으로 선택합니다.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증상 양상과 심혈관 위험인자 확인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안정 시 심전도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심장초음파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혈액검사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상태에 따라 운동부하검사·관상동맥 CT·핵의학검사·관상동맥조영술 의뢰</w:t>
      </w:r>
    </w:p>
    <w:p>
      <w:pPr>
        <w:keepLines w:val="0"/>
      </w:pPr>
      <w:r>
        <w:t>검사 하나가 정상이라고 질환을 완전히 배제하거나, 한 번의 이상 수치만으로 질환을 확정하지는 않습니다. 검사 시점과 이전 결과의 변화, 증상과 다른 장기 상태를 함께 해석합니다.</w:t>
      </w:r>
    </w:p>
    <w:p>
      <w:pPr>
        <w:pStyle w:val="Heading1"/>
      </w:pPr>
      <w:r>
        <w:t>치료는 어떻게 하나요?</w:t>
      </w:r>
    </w:p>
    <w:p>
      <w:pPr>
        <w:keepLines w:val="0"/>
      </w:pPr>
      <w:r>
        <w:t>치료 목표는 증상을 줄이는 것뿐 아니라 장기 손상과 재발·합병증을 예방하는 것입니다. 원인과 중증도에 따라 생활요법, 약물치료, 시술·수술 또는 상급병원 치료를 조합합니다.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금연과 위험인자 조절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항협심증 약제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스타틴 등 죽상경화 예방 치료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필요 시 항혈소판제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증상이 지속되거나 고위험 병변이면 관상동맥 중재술·우회수술 검토</w:t>
      </w:r>
    </w:p>
    <w:p>
      <w:pPr>
        <w:keepLines w:val="0"/>
      </w:pPr>
      <w:r>
        <w:t>처방약은 임의로 시작·중단·증량하지 말고, 부작용이나 복용 어려움이 있으면 약 이름과 증상을 기록해 의료진과 조정해야 합니다.</w:t>
      </w:r>
    </w:p>
    <w:p>
      <w:pPr>
        <w:pStyle w:val="Heading1"/>
      </w:pPr>
      <w:r>
        <w:rPr>
          <w:color w:val="9B2C2C"/>
        </w:rPr>
        <w:t>바로 응급실로 가야 하는 위험 신호</w:t>
      </w:r>
    </w:p>
    <w:p>
      <w:pPr>
        <w:keepLines w:val="0"/>
      </w:pPr>
      <w:r>
        <w:t>다음은 질환 자체의 악화 또는 다른 응급질환 가능성을 시사할 수 있습니다.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휴식 중 새로 생긴 가슴통증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평소보다 적은 활동에도 통증이 발생하거나 더 오래 지속됨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식은땀·호흡곤란·구역·실신 동반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진통 또는 휴식 후에도 지속되는 통증</w:t>
      </w:r>
    </w:p>
    <w:p>
      <w:pPr>
        <w:keepLines w:val="0"/>
      </w:pPr>
      <w:r>
        <w:t>의식저하, 심한 호흡곤란, 청색증, 저혈압, 지속되는 흉통, 다량 출혈처럼 상태가 불안정하면 직접 운전하지 말고 119를 이용하는 것이 안전합니다.</w:t>
      </w:r>
    </w:p>
    <w:p>
      <w:pPr>
        <w:pStyle w:val="Heading1"/>
      </w:pPr>
      <w:r>
        <w:t>일상생활과 추적관리는 어떻게 하나요?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금연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혈압·혈당·LDL 관리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의료진이 허용한 범위의 규칙적 운동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약 복용과 증상 기록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급격한 운동·과식·추위 등 유발요인 조절</w:t>
      </w:r>
    </w:p>
    <w:p>
      <w:pPr>
        <w:keepLines w:val="0"/>
      </w:pPr>
      <w:r>
        <w:t>증상이 좋아져도 처방약과 추적검사를 임의로 중단하지 말고, 검사 결과가 안정적인지와 합병증이 없는지 정기적으로 확인합니다.</w:t>
      </w:r>
    </w:p>
    <w:p>
      <w:pPr>
        <w:pStyle w:val="Heading1"/>
      </w:pPr>
      <w:r>
        <w:t>영통탑내과에서는 어디까지 평가하나요?</w:t>
      </w:r>
    </w:p>
    <w:p>
      <w:pPr>
        <w:keepLines w:val="0"/>
      </w:pPr>
      <w:r>
        <w:t>혈압·맥박·산소포화도 확인, 심전도와 인공지능 보조분석, 주로 72시간 시행하는 홀터검사, 심장초음파, 흉부 X선, 혈액검사를 증상에 맞춰 시행합니다. 급성 심근손상이 의심되면 Troponin I를 원내에서 검사해 약 20분 내 확인할 수 있습니다.</w:t>
      </w:r>
    </w:p>
    <w:p>
      <w:pPr>
        <w:keepLines w:val="0"/>
      </w:pPr>
      <w:r>
        <w:t>영통탑내과에서는 안정적인 환자의 증상, 심전도, 심장초음파와 위험인자를 평가하고 관상동맥 정밀검사가 필요한지 판단합니다.</w:t>
      </w:r>
    </w:p>
    <w:p>
      <w:pPr>
        <w:keepLines w:val="0"/>
      </w:pPr>
      <w:r>
        <w:t>관상동맥 CT, 심혈관조영술, 응급 중재시술, 입원 모니터링이 필요한 경우에는 의원에서 검사를 반복하며 지연하지 않고 응급실·상급병원으로 의뢰합니다.</w:t>
      </w:r>
    </w:p>
    <w:p>
      <w:pPr>
        <w:pStyle w:val="Heading1"/>
      </w:pPr>
      <w:r>
        <w:t>상급병원 진료가 필요한 경우</w:t>
      </w:r>
    </w:p>
    <w:p>
      <w:pPr>
        <w:keepLines w:val="0"/>
      </w:pPr>
      <w:r>
        <w:t>불안정한 통증이나 심전도·Troponin 이상은 응급실로 의뢰하고, 안정형으로 의심되더라도 고위험 특징이나 약물치료에도 증상이 지속되면 심장내과로 연계합니다.</w:t>
      </w:r>
    </w:p>
    <w:p>
      <w:pPr>
        <w:keepLines w:val="0"/>
      </w:pPr>
      <w:r>
        <w:t>전원이 필요하다고 판단되면 영통탑내과에서 시행한 검사 결과, 영상자료와 진료의뢰서를 제공하여 기존 치료병원 또는 적절한 상급병원으로 연결합니다.</w:t>
      </w:r>
    </w:p>
    <w:p>
      <w:pPr>
        <w:pStyle w:val="Heading1"/>
      </w:pPr>
      <w:r>
        <w:t>자주 묻는 질문</w:t>
      </w:r>
    </w:p>
    <w:p>
      <w:pPr>
        <w:pStyle w:val="Heading2"/>
      </w:pPr>
      <w:r>
        <w:t>Q. 협심증이면 모두 스텐트를 넣나요?</w:t>
      </w:r>
    </w:p>
    <w:p>
      <w:pPr>
        <w:keepLines w:val="0"/>
      </w:pPr>
      <w:r>
        <w:t>아닙니다. 증상, 심장기능, 허혈 범위와 혈관 병변에 따라 약물치료가 우선인 경우도 많고, 고위험 병변이나 조절되지 않는 증상에서는 시술을 검토합니다.</w:t>
      </w:r>
    </w:p>
    <w:p>
      <w:pPr>
        <w:pStyle w:val="Heading2"/>
      </w:pPr>
      <w:r>
        <w:t>Q. 심전도가 정상이어도 협심증일 수 있나요?</w:t>
      </w:r>
    </w:p>
    <w:p>
      <w:pPr>
        <w:keepLines w:val="0"/>
      </w:pPr>
      <w:r>
        <w:t>가능합니다. 증상이 없을 때 시행한 안정 심전도는 정상일 수 있어 병력과 추가 검사가 중요합니다.</w:t>
      </w:r>
    </w:p>
    <w:p>
      <w:pPr>
        <w:pStyle w:val="Heading2"/>
      </w:pPr>
      <w:r>
        <w:t>Q. 가슴통증이 없고 숨만 차도 협심증일 수 있나요?</w:t>
      </w:r>
    </w:p>
    <w:p>
      <w:pPr>
        <w:keepLines w:val="0"/>
      </w:pPr>
      <w:r>
        <w:t>특히 고령자와 당뇨 환자에서는 운동 시 숨참·피로가 허혈의 표현일 수 있습니다.</w:t>
      </w:r>
    </w:p>
    <w:p>
      <w:pPr>
        <w:pStyle w:val="Heading1"/>
      </w:pPr>
      <w:r>
        <w:t>함께 확인할 증상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운동 시 가슴통증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명치 통증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숨참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식은땀</w:t>
      </w:r>
    </w:p>
    <w:p>
      <w:pPr>
        <w:pStyle w:val="Heading1"/>
      </w:pPr>
      <w:r>
        <w:t>핵심 정리</w:t>
      </w:r>
    </w:p>
    <w:p>
      <w:pPr>
        <w:keepLines w:val="0"/>
      </w:pPr>
      <w:r>
        <w:t>안정형 협심증은 원인과 중증도가 다양하므로 증상만으로 판단하지 않고 위험 신호와 필요한 검사를 함께 확인해야 합니다. 안정적인 경우 영통탑내과에서 초기 평가와 추적관리를 시행할 수 있으며, 응급검사·입원·수술이 필요하면 상급병원으로 신속히 연결합니다.</w:t>
      </w:r>
    </w:p>
    <w:p>
      <w:pPr>
        <w:pStyle w:val="Heading1"/>
      </w:pPr>
      <w:r>
        <w:t>참고자료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American Heart Association, Health Topics: https://www.heart.org/en/health-topics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European Society of Cardiology, Clinical Practice Guidelines: https://www.escardio.org/Guidelines/Clinical-Practice-Guidelines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WHO, Cardiovascular diseases: https://www.who.int/health-topics/cardiovascular-diseases</w:t>
      </w:r>
    </w:p>
    <w:p>
      <w:pPr>
        <w:pStyle w:val="Callout"/>
      </w:pPr>
      <w:r>
        <w:t>서울아산병원 질환백과는 내과 관련 질환 주제를 빠짐없이 점검하기 위한 내부 인덱스로만 참고했습니다. 본문의 문장·표·이미지·관련 질환 목록은 복제하지 않았으며, 영통탑내과의 실제 진료 범위와 별도의 의학 근거를 바탕으로 독립적으로 작성했습니다.</w:t>
      </w:r>
    </w:p>
    <w:p>
      <w:pPr>
        <w:pStyle w:val="Heading1"/>
      </w:pPr>
      <w:r>
        <w:t>영통탑내과의원 진료 안내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주소: 경기도 수원시 영통구 덕영대로 1478 망포역포레스퀘어 609호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대표전화: 031-202-7555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평일: 08:30~18:30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 점심시간: 13:00~14:00, 접수만 가능하며 진료·채혈·검사는 시행하지 않습니다.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토요일: 08:30~13:30, 점심시간 없음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중증·응급환자 진료 상황에 따라 접수가 조기에 마감될 수 있습니다. 평일 오후 5시 이후 방문 예정이라면 전화로 진료 가능 여부를 먼저 확인해 주십시오.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본 글은 일반적인 건강정보이며 개인의 진단이나 처방을 대신하지 않습니다. 현재 심한 증상이 있으면 온라인 정보보다 119 또는 응급의료기관 이용이 우선입니다.</w:t>
      </w:r>
    </w:p>
    <w:p>
      <w:pPr>
        <w:keepLines w:val="0"/>
      </w:pPr>
      <w:r>
        <w:t>작성·의학적 검토: 박종설 원장, 내과 전문의</w:t>
      </w:r>
    </w:p>
    <w:p>
      <w:pPr>
        <w:keepLines w:val="0"/>
      </w:pPr>
      <w:r>
        <w:t>최종 검토: 2026년 9월 25일</w:t>
      </w:r>
    </w:p>
    <w:p>
      <w:r>
        <w:br w:type="page"/>
      </w:r>
    </w:p>
    <w:p>
      <w:pPr>
        <w:pStyle w:val="Title"/>
      </w:pPr>
      <w:r>
        <w:t>급성 심근경색이란? 증상과 검사, 치료 및 응급실 기준</w:t>
      </w:r>
    </w:p>
    <w:p>
      <w:pPr>
        <w:keepLines w:val="0"/>
      </w:pPr>
      <w:r>
        <w:rPr>
          <w:b/>
        </w:rPr>
        <w:t>권장 카테고리:</w:t>
      </w:r>
      <w:r>
        <w:t xml:space="preserve"> 심장·혈관</w:t>
      </w:r>
    </w:p>
    <w:p>
      <w:pPr>
        <w:keepLines w:val="0"/>
      </w:pPr>
      <w:r>
        <w:rPr>
          <w:b/>
        </w:rPr>
        <w:t>질환명:</w:t>
      </w:r>
      <w:r>
        <w:t xml:space="preserve"> 급성 심근경색 (Acute Myocardial Infarction)</w:t>
      </w:r>
    </w:p>
    <w:p>
      <w:pPr>
        <w:keepLines w:val="0"/>
      </w:pPr>
      <w:r>
        <w:rPr>
          <w:b/>
        </w:rPr>
        <w:t>권장 URL:</w:t>
      </w:r>
      <w:r>
        <w:t xml:space="preserve"> `/diseases/cardio/급성-심근경색/`</w:t>
      </w:r>
    </w:p>
    <w:p>
      <w:pPr>
        <w:keepLines w:val="0"/>
      </w:pPr>
      <w:r>
        <w:rPr>
          <w:b/>
        </w:rPr>
        <w:t>메타 설명:</w:t>
      </w:r>
      <w:r>
        <w:t xml:space="preserve"> 급성 심근경색의 의미와 주요 원인·증상, 진단 과정, 치료 원칙, 응급 신호와 영통탑내과에서 가능한 초기 평가를 내과 전문의가 설명합니다.</w:t>
      </w:r>
    </w:p>
    <w:p>
      <w:pPr>
        <w:pStyle w:val="Heading1"/>
      </w:pPr>
      <w:r>
        <w:t>핵심 답변</w:t>
      </w:r>
    </w:p>
    <w:p>
      <w:pPr>
        <w:keepLines w:val="0"/>
      </w:pPr>
      <w:r>
        <w:t>급성 심근경색은 심장 근육에 혈액을 공급하는 관상동맥이 갑자기 막혀 심근이 손상되는 응급질환입니다. 치료가 늦을수록 심장근육 손상과 사망 위험이 커집니다.</w:t>
      </w:r>
    </w:p>
    <w:p>
      <w:pPr>
        <w:keepLines w:val="0"/>
      </w:pPr>
      <w:r>
        <w:t>급성 심근경색은 증상이 가볍거나 없더라도 합병증 위험이 있을 수 있고, 반대로 비슷한 증상이 다른 질환에서 나타날 수도 있습니다. 진단은 증상만으로 확정하지 않고 병력·진찰·검사를 함께 해석해야 합니다.</w:t>
      </w:r>
    </w:p>
    <w:p>
      <w:pPr>
        <w:keepLines w:val="0"/>
      </w:pPr>
      <w:r>
        <w:t>증상이 갑자기 심하게 시작되거나 아래 위험 신호가 있으면 예약 진료를 기다리지 말고 119 또는 응급실을 이용해야 합니다.</w:t>
      </w:r>
    </w:p>
    <w:p>
      <w:pPr>
        <w:pStyle w:val="Heading1"/>
      </w:pPr>
      <w:r>
        <w:t>급성 심근경색은 어떤 질환인가요?</w:t>
      </w:r>
    </w:p>
    <w:p>
      <w:pPr>
        <w:keepLines w:val="0"/>
      </w:pPr>
      <w:r>
        <w:t>전형적인 가슴 압박감뿐 아니라 명치 불편감, 숨참, 식은땀, 구역, 극심한 피로처럼 나타날 수 있습니다. 여성·고령자·당뇨 환자는 통증이 약하거나 비전형적일 수 있어 동반 증상과 위험인자를 함께 봐야 합니다.</w:t>
      </w:r>
    </w:p>
    <w:p>
      <w:pPr>
        <w:pStyle w:val="Heading1"/>
      </w:pPr>
      <w:r>
        <w:t>원인과 위험요인은 무엇인가요?</w:t>
      </w:r>
    </w:p>
    <w:p>
      <w:pPr>
        <w:keepLines w:val="0"/>
      </w:pPr>
      <w:r>
        <w:t>한 가지 원인만으로 발생하기보다는 체질·생활습관·기저질환·약제·감염 또는 노화가 함께 작용하는 경우가 많습니다. 특히 다음 요인을 확인합니다.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관상동맥 죽상경화와 혈전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흡연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고혈압·당뇨·이상지질혈증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조기 심장질환 가족력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만성콩팥병·고령</w:t>
      </w:r>
    </w:p>
    <w:p>
      <w:pPr>
        <w:pStyle w:val="Heading1"/>
      </w:pPr>
      <w:r>
        <w:t>어떤 증상이 나타날 수 있나요?</w:t>
      </w:r>
    </w:p>
    <w:p>
      <w:pPr>
        <w:keepLines w:val="0"/>
      </w:pPr>
      <w:r>
        <w:t>증상의 종류와 강도는 질환의 단계와 환자의 기저상태에 따라 다릅니다. 증상이 없어서 검진에서 우연히 발견되기도 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가슴 중앙 압박감·조임·무거움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팔·턱·등·명치로 퍼지는 통증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식은땀·호흡곤란·구역·어지럼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갑작스러운 극심한 피로 또는 실신</w:t>
      </w:r>
    </w:p>
    <w:p>
      <w:pPr>
        <w:keepLines w:val="0"/>
      </w:pPr>
      <w:r>
        <w:t>증상 하나만으로 진단할 수 없으며, 특히 고령자·당뇨병 환자·면역저하자는 전형적인 증상이 약하게 나타날 수 있습니다.</w:t>
      </w:r>
    </w:p>
    <w:p>
      <w:pPr>
        <w:pStyle w:val="Heading1"/>
      </w:pPr>
      <w:r>
        <w:t>어떻게 진단하나요?</w:t>
      </w:r>
    </w:p>
    <w:p>
      <w:pPr>
        <w:keepLines w:val="0"/>
      </w:pPr>
      <w:r>
        <w:t>진단은 병력과 진찰에서 출발하며, 질환 가능성과 중증도를 확인하기 위해 필요한 검사를 단계적으로 선택합니다.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즉시 12유도 심전도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연속 심전도와 심근효소 검사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심장초음파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응급실에서 반복 Troponin과 관상동맥조영술 등 평가</w:t>
      </w:r>
    </w:p>
    <w:p>
      <w:pPr>
        <w:keepLines w:val="0"/>
      </w:pPr>
      <w:r>
        <w:t>검사 하나가 정상이라고 질환을 완전히 배제하거나, 한 번의 이상 수치만으로 질환을 확정하지는 않습니다. 검사 시점과 이전 결과의 변화, 증상과 다른 장기 상태를 함께 해석합니다.</w:t>
      </w:r>
    </w:p>
    <w:p>
      <w:pPr>
        <w:pStyle w:val="Heading1"/>
      </w:pPr>
      <w:r>
        <w:t>치료는 어떻게 하나요?</w:t>
      </w:r>
    </w:p>
    <w:p>
      <w:pPr>
        <w:keepLines w:val="0"/>
      </w:pPr>
      <w:r>
        <w:t>치료 목표는 증상을 줄이는 것뿐 아니라 장기 손상과 재발·합병증을 예방하는 것입니다. 원인과 중증도에 따라 생활요법, 약물치료, 시술·수술 또는 상급병원 치료를 조합합니다.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119 이송과 응급 심장센터 평가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막힌 혈관을 여는 관상동맥 중재술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항혈소판·항응고·지질저하 등 급성기 치료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합병증 감시와 심장재활</w:t>
      </w:r>
    </w:p>
    <w:p>
      <w:pPr>
        <w:keepLines w:val="0"/>
      </w:pPr>
      <w:r>
        <w:t>처방약은 임의로 시작·중단·증량하지 말고, 부작용이나 복용 어려움이 있으면 약 이름과 증상을 기록해 의료진과 조정해야 합니다.</w:t>
      </w:r>
    </w:p>
    <w:p>
      <w:pPr>
        <w:pStyle w:val="Heading1"/>
      </w:pPr>
      <w:r>
        <w:rPr>
          <w:color w:val="9B2C2C"/>
        </w:rPr>
        <w:t>바로 응급실로 가야 하는 위험 신호</w:t>
      </w:r>
    </w:p>
    <w:p>
      <w:pPr>
        <w:keepLines w:val="0"/>
      </w:pPr>
      <w:r>
        <w:t>다음은 질환 자체의 악화 또는 다른 응급질환 가능성을 시사할 수 있습니다.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5분 이상 지속되거나 반복되는 가슴 압박감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식은땀·숨참·구역·실신감 동반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새로운 심한 명치통증이나 등·턱·팔로 퍼지는 통증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의식저하·저혈압·심한 부정맥</w:t>
      </w:r>
    </w:p>
    <w:p>
      <w:pPr>
        <w:keepLines w:val="0"/>
      </w:pPr>
      <w:r>
        <w:t>의식저하, 심한 호흡곤란, 청색증, 저혈압, 지속되는 흉통, 다량 출혈처럼 상태가 불안정하면 직접 운전하지 말고 119를 이용하는 것이 안전합니다.</w:t>
      </w:r>
    </w:p>
    <w:p>
      <w:pPr>
        <w:pStyle w:val="Heading1"/>
      </w:pPr>
      <w:r>
        <w:t>일상생활과 추적관리는 어떻게 하나요?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증상이 있을 때 직접 운전하지 않기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금연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혈압·당뇨·지질 관리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처방받은 심혈관 약 꾸준히 복용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심근경색 후 심장재활과 정기 추적</w:t>
      </w:r>
    </w:p>
    <w:p>
      <w:pPr>
        <w:keepLines w:val="0"/>
      </w:pPr>
      <w:r>
        <w:t>증상이 좋아져도 처방약과 추적검사를 임의로 중단하지 말고, 검사 결과가 안정적인지와 합병증이 없는지 정기적으로 확인합니다.</w:t>
      </w:r>
    </w:p>
    <w:p>
      <w:pPr>
        <w:pStyle w:val="Heading1"/>
      </w:pPr>
      <w:r>
        <w:t>영통탑내과에서는 어디까지 평가하나요?</w:t>
      </w:r>
    </w:p>
    <w:p>
      <w:pPr>
        <w:keepLines w:val="0"/>
      </w:pPr>
      <w:r>
        <w:t>혈압·맥박·산소포화도 확인, 심전도와 인공지능 보조분석, 주로 72시간 시행하는 홀터검사, 심장초음파, 흉부 X선, 혈액검사를 증상에 맞춰 시행합니다. 급성 심근손상이 의심되면 Troponin I를 원내에서 검사해 약 20분 내 확인할 수 있습니다.</w:t>
      </w:r>
    </w:p>
    <w:p>
      <w:pPr>
        <w:keepLines w:val="0"/>
      </w:pPr>
      <w:r>
        <w:t>영통탑내과의 Troponin I는 약 20분 내 확인 가능하지만, 증상 발생 초기에는 정상일 수 있습니다. 고위험 흉통에서는 검사 결과를 기다리거나 반복하기보다 응급실 전원을 우선합니다.</w:t>
      </w:r>
    </w:p>
    <w:p>
      <w:pPr>
        <w:keepLines w:val="0"/>
      </w:pPr>
      <w:r>
        <w:t>관상동맥 CT, 심혈관조영술, 응급 중재시술, 입원 모니터링이 필요한 경우에는 의원에서 검사를 반복하며 지연하지 않고 응급실·상급병원으로 의뢰합니다.</w:t>
      </w:r>
    </w:p>
    <w:p>
      <w:pPr>
        <w:pStyle w:val="Heading1"/>
      </w:pPr>
      <w:r>
        <w:t>상급병원 진료가 필요한 경우</w:t>
      </w:r>
    </w:p>
    <w:p>
      <w:pPr>
        <w:keepLines w:val="0"/>
      </w:pPr>
      <w:r>
        <w:t>심근경색이 의심되면 의원 진료 예약이나 자가용 이동보다 119와 응급실이 우선입니다. 이미 내원한 경우 심전도·활력징후를 신속히 확인하고 시술 가능한 병원으로 의뢰합니다.</w:t>
      </w:r>
    </w:p>
    <w:p>
      <w:pPr>
        <w:keepLines w:val="0"/>
      </w:pPr>
      <w:r>
        <w:t>전원이 필요하다고 판단되면 영통탑내과에서 시행한 검사 결과, 영상자료와 진료의뢰서를 제공하여 기존 치료병원 또는 적절한 상급병원으로 연결합니다.</w:t>
      </w:r>
    </w:p>
    <w:p>
      <w:pPr>
        <w:pStyle w:val="Heading1"/>
      </w:pPr>
      <w:r>
        <w:t>자주 묻는 질문</w:t>
      </w:r>
    </w:p>
    <w:p>
      <w:pPr>
        <w:pStyle w:val="Heading2"/>
      </w:pPr>
      <w:r>
        <w:t>Q. Troponin I가 정상이면 심근경색이 아닌가요?</w:t>
      </w:r>
    </w:p>
    <w:p>
      <w:pPr>
        <w:keepLines w:val="0"/>
      </w:pPr>
      <w:r>
        <w:t>증상 발생 직후에는 아직 상승하지 않을 수 있어 한 번의 정상 결과만으로 배제할 수 없습니다.</w:t>
      </w:r>
    </w:p>
    <w:p>
      <w:pPr>
        <w:pStyle w:val="Heading2"/>
      </w:pPr>
      <w:r>
        <w:t>Q. 통증이 사라졌으면 집에서 지켜봐도 되나요?</w:t>
      </w:r>
    </w:p>
    <w:p>
      <w:pPr>
        <w:keepLines w:val="0"/>
      </w:pPr>
      <w:r>
        <w:t>위험한 통증은 잠시 호전되었다 다시 나타날 수 있습니다. 식은땀·호흡곤란·운동 관련 통증이었다면 빠른 응급 평가가 필요합니다.</w:t>
      </w:r>
    </w:p>
    <w:p>
      <w:pPr>
        <w:pStyle w:val="Heading2"/>
      </w:pPr>
      <w:r>
        <w:t>Q. 아스피린을 집에서 먹어야 하나요?</w:t>
      </w:r>
    </w:p>
    <w:p>
      <w:pPr>
        <w:keepLines w:val="0"/>
      </w:pPr>
      <w:r>
        <w:t>대동맥박리나 출혈 등 다른 질환일 수 있고 알레르기·출혈 위험도 있으므로 119 상담과 의료진 지시가 우선입니다.</w:t>
      </w:r>
    </w:p>
    <w:p>
      <w:pPr>
        <w:pStyle w:val="Heading1"/>
      </w:pPr>
      <w:r>
        <w:t>함께 확인할 증상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지속되는 가슴통증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식은땀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호흡곤란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명치 통증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실신</w:t>
      </w:r>
    </w:p>
    <w:p>
      <w:pPr>
        <w:pStyle w:val="Heading1"/>
      </w:pPr>
      <w:r>
        <w:t>핵심 정리</w:t>
      </w:r>
    </w:p>
    <w:p>
      <w:pPr>
        <w:keepLines w:val="0"/>
      </w:pPr>
      <w:r>
        <w:t>급성 심근경색은 원인과 중증도가 다양하므로 증상만으로 판단하지 않고 위험 신호와 필요한 검사를 함께 확인해야 합니다. 안정적인 경우 영통탑내과에서 초기 평가와 추적관리를 시행할 수 있으며, 응급검사·입원·수술이 필요하면 상급병원으로 신속히 연결합니다.</w:t>
      </w:r>
    </w:p>
    <w:p>
      <w:pPr>
        <w:pStyle w:val="Heading1"/>
      </w:pPr>
      <w:r>
        <w:t>참고자료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American Heart Association, Health Topics: https://www.heart.org/en/health-topics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European Society of Cardiology, Clinical Practice Guidelines: https://www.escardio.org/Guidelines/Clinical-Practice-Guidelines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WHO, Cardiovascular diseases: https://www.who.int/health-topics/cardiovascular-diseases</w:t>
      </w:r>
    </w:p>
    <w:p>
      <w:pPr>
        <w:pStyle w:val="Callout"/>
      </w:pPr>
      <w:r>
        <w:t>서울아산병원 질환백과는 내과 관련 질환 주제를 빠짐없이 점검하기 위한 내부 인덱스로만 참고했습니다. 본문의 문장·표·이미지·관련 질환 목록은 복제하지 않았으며, 영통탑내과의 실제 진료 범위와 별도의 의학 근거를 바탕으로 독립적으로 작성했습니다.</w:t>
      </w:r>
    </w:p>
    <w:p>
      <w:pPr>
        <w:pStyle w:val="Heading1"/>
      </w:pPr>
      <w:r>
        <w:t>영통탑내과의원 진료 안내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주소: 경기도 수원시 영통구 덕영대로 1478 망포역포레스퀘어 609호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대표전화: 031-202-7555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평일: 08:30~18:30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 점심시간: 13:00~14:00, 접수만 가능하며 진료·채혈·검사는 시행하지 않습니다.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토요일: 08:30~13:30, 점심시간 없음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중증·응급환자 진료 상황에 따라 접수가 조기에 마감될 수 있습니다. 평일 오후 5시 이후 방문 예정이라면 전화로 진료 가능 여부를 먼저 확인해 주십시오.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본 글은 일반적인 건강정보이며 개인의 진단이나 처방을 대신하지 않습니다. 현재 심한 증상이 있으면 온라인 정보보다 119 또는 응급의료기관 이용이 우선입니다.</w:t>
      </w:r>
    </w:p>
    <w:p>
      <w:pPr>
        <w:keepLines w:val="0"/>
      </w:pPr>
      <w:r>
        <w:t>작성·의학적 검토: 박종설 원장, 내과 전문의</w:t>
      </w:r>
    </w:p>
    <w:p>
      <w:pPr>
        <w:keepLines w:val="0"/>
      </w:pPr>
      <w:r>
        <w:t>최종 검토: 2026년 9월 25일</w:t>
      </w:r>
    </w:p>
    <w:p>
      <w:r>
        <w:br w:type="page"/>
      </w:r>
    </w:p>
    <w:p>
      <w:pPr>
        <w:pStyle w:val="Title"/>
      </w:pPr>
      <w:r>
        <w:t>심부전이란 무엇인가요? 원인·증상·검사·치료와 추적관리</w:t>
      </w:r>
    </w:p>
    <w:p>
      <w:pPr>
        <w:keepLines w:val="0"/>
      </w:pPr>
      <w:r>
        <w:rPr>
          <w:b/>
        </w:rPr>
        <w:t>권장 카테고리:</w:t>
      </w:r>
      <w:r>
        <w:t xml:space="preserve"> 심장·혈관</w:t>
      </w:r>
    </w:p>
    <w:p>
      <w:pPr>
        <w:keepLines w:val="0"/>
      </w:pPr>
      <w:r>
        <w:rPr>
          <w:b/>
        </w:rPr>
        <w:t>질환명:</w:t>
      </w:r>
      <w:r>
        <w:t xml:space="preserve"> 심부전 (Heart Failure)</w:t>
      </w:r>
    </w:p>
    <w:p>
      <w:pPr>
        <w:keepLines w:val="0"/>
      </w:pPr>
      <w:r>
        <w:rPr>
          <w:b/>
        </w:rPr>
        <w:t>권장 URL:</w:t>
      </w:r>
      <w:r>
        <w:t xml:space="preserve"> `/diseases/cardio/심부전/`</w:t>
      </w:r>
    </w:p>
    <w:p>
      <w:pPr>
        <w:keepLines w:val="0"/>
      </w:pPr>
      <w:r>
        <w:rPr>
          <w:b/>
        </w:rPr>
        <w:t>메타 설명:</w:t>
      </w:r>
      <w:r>
        <w:t xml:space="preserve"> 심부전의 의미와 주요 원인·증상, 진단 과정, 치료 원칙, 응급 신호와 영통탑내과에서 가능한 초기 평가를 내과 전문의가 설명합니다.</w:t>
      </w:r>
    </w:p>
    <w:p>
      <w:pPr>
        <w:pStyle w:val="Heading1"/>
      </w:pPr>
      <w:r>
        <w:t>핵심 답변</w:t>
      </w:r>
    </w:p>
    <w:p>
      <w:pPr>
        <w:keepLines w:val="0"/>
      </w:pPr>
      <w:r>
        <w:t>심부전은 심장이 몸에 필요한 혈액을 충분히 보내지 못하거나, 심장 안의 압력이 높아져 폐와 전신에 울혈이 생기는 임상증후군입니다.</w:t>
      </w:r>
    </w:p>
    <w:p>
      <w:pPr>
        <w:keepLines w:val="0"/>
      </w:pPr>
      <w:r>
        <w:t>심부전은 증상이 가볍거나 없더라도 합병증 위험이 있을 수 있고, 반대로 비슷한 증상이 다른 질환에서 나타날 수도 있습니다. 진단은 증상만으로 확정하지 않고 병력·진찰·검사를 함께 해석해야 합니다.</w:t>
      </w:r>
    </w:p>
    <w:p>
      <w:pPr>
        <w:keepLines w:val="0"/>
      </w:pPr>
      <w:r>
        <w:t>치료 필요성과 추적 주기는 나이, 동반질환, 검사 결과, 합병증 위험에 따라 달라지므로 개인별 평가가 필요합니다.</w:t>
      </w:r>
    </w:p>
    <w:p>
      <w:pPr>
        <w:pStyle w:val="Heading1"/>
      </w:pPr>
      <w:r>
        <w:t>심부전은 어떤 질환인가요?</w:t>
      </w:r>
    </w:p>
    <w:p>
      <w:pPr>
        <w:keepLines w:val="0"/>
      </w:pPr>
      <w:r>
        <w:t>심장 수축력이 떨어지는 경우뿐 아니라 수축력은 보존돼도 심장이 뻣뻣해 충만이 어려운 경우에도 생깁니다. 원인은 관상동맥질환, 고혈압, 판막질환, 심근병증, 부정맥 등 다양하며 원인별 치료가 중요합니다.</w:t>
      </w:r>
    </w:p>
    <w:p>
      <w:pPr>
        <w:pStyle w:val="Heading1"/>
      </w:pPr>
      <w:r>
        <w:t>원인과 위험요인은 무엇인가요?</w:t>
      </w:r>
    </w:p>
    <w:p>
      <w:pPr>
        <w:keepLines w:val="0"/>
      </w:pPr>
      <w:r>
        <w:t>한 가지 원인만으로 발생하기보다는 체질·생활습관·기저질환·약제·감염 또는 노화가 함께 작용하는 경우가 많습니다. 특히 다음 요인을 확인합니다.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오래된 고혈압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심근경색·관상동맥질환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판막질환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심방세동과 빠른 부정맥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심근염·심근병증·신장질환</w:t>
      </w:r>
    </w:p>
    <w:p>
      <w:pPr>
        <w:pStyle w:val="Heading1"/>
      </w:pPr>
      <w:r>
        <w:t>어떤 증상이 나타날 수 있나요?</w:t>
      </w:r>
    </w:p>
    <w:p>
      <w:pPr>
        <w:keepLines w:val="0"/>
      </w:pPr>
      <w:r>
        <w:t>증상의 종류와 강도는 질환의 단계와 환자의 기저상태에 따라 다릅니다. 증상이 없어서 검진에서 우연히 발견되기도 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운동 시 숨참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누우면 숨이 차 베개를 여러 개 사용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밤중에 숨이 차서 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발목·다리부종과 체중 증가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피로·운동능력 저하·기침</w:t>
      </w:r>
    </w:p>
    <w:p>
      <w:pPr>
        <w:keepLines w:val="0"/>
      </w:pPr>
      <w:r>
        <w:t>증상 하나만으로 진단할 수 없으며, 특히 고령자·당뇨병 환자·면역저하자는 전형적인 증상이 약하게 나타날 수 있습니다.</w:t>
      </w:r>
    </w:p>
    <w:p>
      <w:pPr>
        <w:pStyle w:val="Heading1"/>
      </w:pPr>
      <w:r>
        <w:t>어떻게 진단하나요?</w:t>
      </w:r>
    </w:p>
    <w:p>
      <w:pPr>
        <w:keepLines w:val="0"/>
      </w:pPr>
      <w:r>
        <w:t>진단은 병력과 진찰에서 출발하며, 질환 가능성과 중증도를 확인하기 위해 필요한 검사를 단계적으로 선택합니다.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혈압·맥박·산소포화도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심전도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심장초음파로 수축기능·판막·심장압력 추정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흉부 X선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신장기능·전해질·빈혈·갑상선 등 원인 검사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필요 시 BNP 계열 검사는 외부검사 또는 상급병원 평가</w:t>
      </w:r>
    </w:p>
    <w:p>
      <w:pPr>
        <w:keepLines w:val="0"/>
      </w:pPr>
      <w:r>
        <w:t>검사 하나가 정상이라고 질환을 완전히 배제하거나, 한 번의 이상 수치만으로 질환을 확정하지는 않습니다. 검사 시점과 이전 결과의 변화, 증상과 다른 장기 상태를 함께 해석합니다.</w:t>
      </w:r>
    </w:p>
    <w:p>
      <w:pPr>
        <w:pStyle w:val="Heading1"/>
      </w:pPr>
      <w:r>
        <w:t>치료는 어떻게 하나요?</w:t>
      </w:r>
    </w:p>
    <w:p>
      <w:pPr>
        <w:keepLines w:val="0"/>
      </w:pPr>
      <w:r>
        <w:t>치료 목표는 증상을 줄이는 것뿐 아니라 장기 손상과 재발·합병증을 예방하는 것입니다. 원인과 중증도에 따라 생활요법, 약물치료, 시술·수술 또는 상급병원 치료를 조합합니다.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원인과 심장기능에 맞는 약물치료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울혈 시 이뇨제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염분·수분과 체중 관리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부정맥·판막질환·관상동맥질환 치료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고위험 환자의 기기치료·시술·수술</w:t>
      </w:r>
    </w:p>
    <w:p>
      <w:pPr>
        <w:keepLines w:val="0"/>
      </w:pPr>
      <w:r>
        <w:t>처방약은 임의로 시작·중단·증량하지 말고, 부작용이나 복용 어려움이 있으면 약 이름과 증상을 기록해 의료진과 조정해야 합니다.</w:t>
      </w:r>
    </w:p>
    <w:p>
      <w:pPr>
        <w:pStyle w:val="Heading1"/>
      </w:pPr>
      <w:r>
        <w:rPr>
          <w:color w:val="9B2C2C"/>
        </w:rPr>
        <w:t>바로 응급실로 가야 하는 위험 신호</w:t>
      </w:r>
    </w:p>
    <w:p>
      <w:pPr>
        <w:keepLines w:val="0"/>
      </w:pPr>
      <w:r>
        <w:t>다음은 질환 자체의 악화 또는 다른 응급질환 가능성을 시사할 수 있습니다.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가만히 있어도 숨이 차거나 말을 잇기 어려움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분홍색 거품가래·청색증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의식 변화·저혈압·심한 흉통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갑작스러운 체중 증가와 부종·소변량 감소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산소포화도 저하</w:t>
      </w:r>
    </w:p>
    <w:p>
      <w:pPr>
        <w:keepLines w:val="0"/>
      </w:pPr>
      <w:r>
        <w:t>의식저하, 심한 호흡곤란, 청색증, 저혈압, 지속되는 흉통, 다량 출혈처럼 상태가 불안정하면 직접 운전하지 말고 119를 이용하는 것이 안전합니다.</w:t>
      </w:r>
    </w:p>
    <w:p>
      <w:pPr>
        <w:pStyle w:val="Heading1"/>
      </w:pPr>
      <w:r>
        <w:t>일상생활과 추적관리는 어떻게 하나요?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매일 같은 조건에서 체중과 부종 확인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저염식과 처방된 수분 조절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약을 임의 중단하지 않기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감염 예방과 예방접종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숨참·부종 악화 시 조기 진료</w:t>
      </w:r>
    </w:p>
    <w:p>
      <w:pPr>
        <w:keepLines w:val="0"/>
      </w:pPr>
      <w:r>
        <w:t>증상이 좋아져도 처방약과 추적검사를 임의로 중단하지 말고, 검사 결과가 안정적인지와 합병증이 없는지 정기적으로 확인합니다.</w:t>
      </w:r>
    </w:p>
    <w:p>
      <w:pPr>
        <w:pStyle w:val="Heading1"/>
      </w:pPr>
      <w:r>
        <w:t>영통탑내과에서는 어디까지 평가하나요?</w:t>
      </w:r>
    </w:p>
    <w:p>
      <w:pPr>
        <w:keepLines w:val="0"/>
      </w:pPr>
      <w:r>
        <w:t>혈압·맥박·산소포화도 확인, 심전도와 인공지능 보조분석, 주로 72시간 시행하는 홀터검사, 심장초음파, 흉부 X선, 혈액검사를 증상에 맞춰 시행합니다. 급성 심근손상이 의심되면 Troponin I를 원내에서 검사해 약 20분 내 확인할 수 있습니다.</w:t>
      </w:r>
    </w:p>
    <w:p>
      <w:pPr>
        <w:keepLines w:val="0"/>
      </w:pPr>
      <w:r>
        <w:t>영통탑내과에서는 심장초음파로 심장 기능과 판막 상태를 확인하고 흉부 X선, 심전도, 신장기능과 전해질을 함께 평가합니다.</w:t>
      </w:r>
    </w:p>
    <w:p>
      <w:pPr>
        <w:keepLines w:val="0"/>
      </w:pPr>
      <w:r>
        <w:t>관상동맥 CT, 심혈관조영술, 응급 중재시술, 입원 모니터링이 필요한 경우에는 의원에서 검사를 반복하며 지연하지 않고 응급실·상급병원으로 의뢰합니다.</w:t>
      </w:r>
    </w:p>
    <w:p>
      <w:pPr>
        <w:pStyle w:val="Heading1"/>
      </w:pPr>
      <w:r>
        <w:t>상급병원 진료가 필요한 경우</w:t>
      </w:r>
    </w:p>
    <w:p>
      <w:pPr>
        <w:keepLines w:val="0"/>
      </w:pPr>
      <w:r>
        <w:t>급성 폐부종·저산소증·저혈압·의식 변화, 새 심근경색이나 중증 판막질환 의심, 입원 이뇨치료가 필요하면 응급실·상급병원으로 의뢰합니다.</w:t>
      </w:r>
    </w:p>
    <w:p>
      <w:pPr>
        <w:keepLines w:val="0"/>
      </w:pPr>
      <w:r>
        <w:t>전원이 필요하다고 판단되면 영통탑내과에서 시행한 검사 결과, 영상자료와 진료의뢰서를 제공하여 기존 치료병원 또는 적절한 상급병원으로 연결합니다.</w:t>
      </w:r>
    </w:p>
    <w:p>
      <w:pPr>
        <w:pStyle w:val="Heading1"/>
      </w:pPr>
      <w:r>
        <w:t>자주 묻는 질문</w:t>
      </w:r>
    </w:p>
    <w:p>
      <w:pPr>
        <w:pStyle w:val="Heading2"/>
      </w:pPr>
      <w:r>
        <w:t>Q. 다리가 부으면 모두 심부전인가요?</w:t>
      </w:r>
    </w:p>
    <w:p>
      <w:pPr>
        <w:keepLines w:val="0"/>
      </w:pPr>
      <w:r>
        <w:t>정맥부전, 신장·간질환, 약제 등도 원인이 될 수 있습니다. 숨참·체중 변화·심장검사와 함께 판단합니다.</w:t>
      </w:r>
    </w:p>
    <w:p>
      <w:pPr>
        <w:pStyle w:val="Heading2"/>
      </w:pPr>
      <w:r>
        <w:t>Q. 심장초음파가 정상이면 심부전이 아닌가요?</w:t>
      </w:r>
    </w:p>
    <w:p>
      <w:pPr>
        <w:keepLines w:val="0"/>
      </w:pPr>
      <w:r>
        <w:t>수축기능이 정상인 보존박출률 심부전도 있어 증상, 이완기능, 혈액·영상 결과를 함께 봅니다.</w:t>
      </w:r>
    </w:p>
    <w:p>
      <w:pPr>
        <w:pStyle w:val="Heading2"/>
      </w:pPr>
      <w:r>
        <w:t>Q. 물을 많이 마시면 심장에 좋나요?</w:t>
      </w:r>
    </w:p>
    <w:p>
      <w:pPr>
        <w:keepLines w:val="0"/>
      </w:pPr>
      <w:r>
        <w:t>심부전과 부종 정도에 따라 과도한 수분이 악화 요인이 될 수 있어 개인별 지침이 필요합니다.</w:t>
      </w:r>
    </w:p>
    <w:p>
      <w:pPr>
        <w:pStyle w:val="Heading1"/>
      </w:pPr>
      <w:r>
        <w:t>함께 확인할 증상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누우면 숨참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다리부종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체중 증가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기침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피로</w:t>
      </w:r>
    </w:p>
    <w:p>
      <w:pPr>
        <w:pStyle w:val="Heading1"/>
      </w:pPr>
      <w:r>
        <w:t>핵심 정리</w:t>
      </w:r>
    </w:p>
    <w:p>
      <w:pPr>
        <w:keepLines w:val="0"/>
      </w:pPr>
      <w:r>
        <w:t>심부전은 원인과 중증도가 다양하므로 증상만으로 판단하지 않고 위험 신호와 필요한 검사를 함께 확인해야 합니다. 안정적인 경우 영통탑내과에서 초기 평가와 추적관리를 시행할 수 있으며, 응급검사·입원·수술이 필요하면 상급병원으로 신속히 연결합니다.</w:t>
      </w:r>
    </w:p>
    <w:p>
      <w:pPr>
        <w:pStyle w:val="Heading1"/>
      </w:pPr>
      <w:r>
        <w:t>참고자료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American Heart Association, Health Topics: https://www.heart.org/en/health-topics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European Society of Cardiology, Clinical Practice Guidelines: https://www.escardio.org/Guidelines/Clinical-Practice-Guidelines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WHO, Cardiovascular diseases: https://www.who.int/health-topics/cardiovascular-diseases</w:t>
      </w:r>
    </w:p>
    <w:p>
      <w:pPr>
        <w:pStyle w:val="Callout"/>
      </w:pPr>
      <w:r>
        <w:t>서울아산병원 질환백과는 내과 관련 질환 주제를 빠짐없이 점검하기 위한 내부 인덱스로만 참고했습니다. 본문의 문장·표·이미지·관련 질환 목록은 복제하지 않았으며, 영통탑내과의 실제 진료 범위와 별도의 의학 근거를 바탕으로 독립적으로 작성했습니다.</w:t>
      </w:r>
    </w:p>
    <w:p>
      <w:pPr>
        <w:pStyle w:val="Heading1"/>
      </w:pPr>
      <w:r>
        <w:t>영통탑내과의원 진료 안내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주소: 경기도 수원시 영통구 덕영대로 1478 망포역포레스퀘어 609호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대표전화: 031-202-7555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평일: 08:30~18:30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 점심시간: 13:00~14:00, 접수만 가능하며 진료·채혈·검사는 시행하지 않습니다.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토요일: 08:30~13:30, 점심시간 없음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중증·응급환자 진료 상황에 따라 접수가 조기에 마감될 수 있습니다. 평일 오후 5시 이후 방문 예정이라면 전화로 진료 가능 여부를 먼저 확인해 주십시오.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본 글은 일반적인 건강정보이며 개인의 진단이나 처방을 대신하지 않습니다. 현재 심한 증상이 있으면 온라인 정보보다 119 또는 응급의료기관 이용이 우선입니다.</w:t>
      </w:r>
    </w:p>
    <w:p>
      <w:pPr>
        <w:keepLines w:val="0"/>
      </w:pPr>
      <w:r>
        <w:t>작성·의학적 검토: 박종설 원장, 내과 전문의</w:t>
      </w:r>
    </w:p>
    <w:p>
      <w:pPr>
        <w:keepLines w:val="0"/>
      </w:pPr>
      <w:r>
        <w:t>최종 검토: 2026년 9월 25일</w:t>
      </w:r>
    </w:p>
    <w:p>
      <w:r>
        <w:br w:type="page"/>
      </w:r>
    </w:p>
    <w:p>
      <w:pPr>
        <w:pStyle w:val="Title"/>
      </w:pPr>
      <w:r>
        <w:t>심방세동이란 무엇인가요? 원인·증상·검사·치료와 추적관리</w:t>
      </w:r>
    </w:p>
    <w:p>
      <w:pPr>
        <w:keepLines w:val="0"/>
      </w:pPr>
      <w:r>
        <w:rPr>
          <w:b/>
        </w:rPr>
        <w:t>권장 카테고리:</w:t>
      </w:r>
      <w:r>
        <w:t xml:space="preserve"> 심장·혈관</w:t>
      </w:r>
    </w:p>
    <w:p>
      <w:pPr>
        <w:keepLines w:val="0"/>
      </w:pPr>
      <w:r>
        <w:rPr>
          <w:b/>
        </w:rPr>
        <w:t>질환명:</w:t>
      </w:r>
      <w:r>
        <w:t xml:space="preserve"> 심방세동 (Atrial Fibrillation)</w:t>
      </w:r>
    </w:p>
    <w:p>
      <w:pPr>
        <w:keepLines w:val="0"/>
      </w:pPr>
      <w:r>
        <w:rPr>
          <w:b/>
        </w:rPr>
        <w:t>권장 URL:</w:t>
      </w:r>
      <w:r>
        <w:t xml:space="preserve"> `/diseases/cardio/심방세동/`</w:t>
      </w:r>
    </w:p>
    <w:p>
      <w:pPr>
        <w:keepLines w:val="0"/>
      </w:pPr>
      <w:r>
        <w:rPr>
          <w:b/>
        </w:rPr>
        <w:t>메타 설명:</w:t>
      </w:r>
      <w:r>
        <w:t xml:space="preserve"> 심방세동의 의미와 주요 원인·증상, 진단 과정, 치료 원칙, 응급 신호와 영통탑내과에서 가능한 초기 평가를 내과 전문의가 설명합니다.</w:t>
      </w:r>
    </w:p>
    <w:p>
      <w:pPr>
        <w:pStyle w:val="Heading1"/>
      </w:pPr>
      <w:r>
        <w:t>핵심 답변</w:t>
      </w:r>
    </w:p>
    <w:p>
      <w:pPr>
        <w:keepLines w:val="0"/>
      </w:pPr>
      <w:r>
        <w:t>심방세동은 심방의 전기신호가 매우 빠르고 불규칙해 맥박이 불규칙해지는 대표적인 부정맥입니다. 증상이 없을 수도 있지만 혈전이 생겨 뇌졸중 위험을 높일 수 있습니다.</w:t>
      </w:r>
    </w:p>
    <w:p>
      <w:pPr>
        <w:keepLines w:val="0"/>
      </w:pPr>
      <w:r>
        <w:t>심방세동은 증상이 가볍거나 없더라도 합병증 위험이 있을 수 있고, 반대로 비슷한 증상이 다른 질환에서 나타날 수도 있습니다. 진단은 증상만으로 확정하지 않고 병력·진찰·검사를 함께 해석해야 합니다.</w:t>
      </w:r>
    </w:p>
    <w:p>
      <w:pPr>
        <w:keepLines w:val="0"/>
      </w:pPr>
      <w:r>
        <w:t>치료 필요성과 추적 주기는 나이, 동반질환, 검사 결과, 합병증 위험에 따라 달라지므로 개인별 평가가 필요합니다.</w:t>
      </w:r>
    </w:p>
    <w:p>
      <w:pPr>
        <w:pStyle w:val="Heading1"/>
      </w:pPr>
      <w:r>
        <w:t>심방세동은 어떤 질환인가요?</w:t>
      </w:r>
    </w:p>
    <w:p>
      <w:pPr>
        <w:keepLines w:val="0"/>
      </w:pPr>
      <w:r>
        <w:t>발작성으로 잠깐 나타났다 사라질 수 있어 진료실 심전도가 정상이어도 배제되지 않습니다. 치료는 맥박 조절, 정상 리듬 회복 여부, 뇌졸중 예방을 위한 항응고제 필요성, 원인질환 관리를 나누어 판단합니다.</w:t>
      </w:r>
    </w:p>
    <w:p>
      <w:pPr>
        <w:pStyle w:val="Heading1"/>
      </w:pPr>
      <w:r>
        <w:t>원인과 위험요인은 무엇인가요?</w:t>
      </w:r>
    </w:p>
    <w:p>
      <w:pPr>
        <w:keepLines w:val="0"/>
      </w:pPr>
      <w:r>
        <w:t>한 가지 원인만으로 발생하기보다는 체질·생활습관·기저질환·약제·감염 또는 노화가 함께 작용하는 경우가 많습니다. 특히 다음 요인을 확인합니다.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고혈압·판막질환·심부전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고령·비만·수면무호흡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갑상선기능항진증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과음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심근경색·심장수술 병력</w:t>
      </w:r>
    </w:p>
    <w:p>
      <w:pPr>
        <w:pStyle w:val="Heading1"/>
      </w:pPr>
      <w:r>
        <w:t>어떤 증상이 나타날 수 있나요?</w:t>
      </w:r>
    </w:p>
    <w:p>
      <w:pPr>
        <w:keepLines w:val="0"/>
      </w:pPr>
      <w:r>
        <w:t>증상의 종류와 강도는 질환의 단계와 환자의 기저상태에 따라 다릅니다. 증상이 없어서 검진에서 우연히 발견되기도 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불규칙한 두근거림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빠른 맥박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숨참·피로·운동능력 저하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어지럼·흉부 불편감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무증상으로 검진 심전도에서 발견</w:t>
      </w:r>
    </w:p>
    <w:p>
      <w:pPr>
        <w:keepLines w:val="0"/>
      </w:pPr>
      <w:r>
        <w:t>증상 하나만으로 진단할 수 없으며, 특히 고령자·당뇨병 환자·면역저하자는 전형적인 증상이 약하게 나타날 수 있습니다.</w:t>
      </w:r>
    </w:p>
    <w:p>
      <w:pPr>
        <w:pStyle w:val="Heading1"/>
      </w:pPr>
      <w:r>
        <w:t>어떻게 진단하나요?</w:t>
      </w:r>
    </w:p>
    <w:p>
      <w:pPr>
        <w:keepLines w:val="0"/>
      </w:pPr>
      <w:r>
        <w:t>진단은 병력과 진찰에서 출발하며, 질환 가능성과 중증도를 확인하기 위해 필요한 검사를 단계적으로 선택합니다.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12유도 심전도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간헐적 증상에 72시간 홀터 또는 장기 기록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심장초음파로 판막·심장크기·기능 평가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갑상선·빈혈·전해질 등 원인검사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뇌졸중·출혈 위험 평가</w:t>
      </w:r>
    </w:p>
    <w:p>
      <w:pPr>
        <w:keepLines w:val="0"/>
      </w:pPr>
      <w:r>
        <w:t>검사 하나가 정상이라고 질환을 완전히 배제하거나, 한 번의 이상 수치만으로 질환을 확정하지는 않습니다. 검사 시점과 이전 결과의 변화, 증상과 다른 장기 상태를 함께 해석합니다.</w:t>
      </w:r>
    </w:p>
    <w:p>
      <w:pPr>
        <w:pStyle w:val="Heading1"/>
      </w:pPr>
      <w:r>
        <w:t>치료는 어떻게 하나요?</w:t>
      </w:r>
    </w:p>
    <w:p>
      <w:pPr>
        <w:keepLines w:val="0"/>
      </w:pPr>
      <w:r>
        <w:t>치료 목표는 증상을 줄이는 것뿐 아니라 장기 손상과 재발·합병증을 예방하는 것입니다. 원인과 중증도에 따라 생활요법, 약물치료, 시술·수술 또는 상급병원 치료를 조합합니다.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심박수 조절 약제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환자에 따라 리듬조절 약제·전기적 심율동전환·도자절제술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뇌졸중 위험에 따른 항응고제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고혈압·비만·수면무호흡·음주 관리</w:t>
      </w:r>
    </w:p>
    <w:p>
      <w:pPr>
        <w:keepLines w:val="0"/>
      </w:pPr>
      <w:r>
        <w:t>처방약은 임의로 시작·중단·증량하지 말고, 부작용이나 복용 어려움이 있으면 약 이름과 증상을 기록해 의료진과 조정해야 합니다.</w:t>
      </w:r>
    </w:p>
    <w:p>
      <w:pPr>
        <w:pStyle w:val="Heading1"/>
      </w:pPr>
      <w:r>
        <w:rPr>
          <w:color w:val="9B2C2C"/>
        </w:rPr>
        <w:t>바로 응급실로 가야 하는 위험 신호</w:t>
      </w:r>
    </w:p>
    <w:p>
      <w:pPr>
        <w:keepLines w:val="0"/>
      </w:pPr>
      <w:r>
        <w:t>다음은 질환 자체의 악화 또는 다른 응급질환 가능성을 시사할 수 있습니다.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심한 흉통·호흡곤란·저혈압·의식 변화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지속되는 매우 빠른 맥박과 실신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한쪽 마비·말이 어눌함·시야장애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항응고제 복용 중 멈추지 않는 출혈·검은 변·심한 두통</w:t>
      </w:r>
    </w:p>
    <w:p>
      <w:pPr>
        <w:keepLines w:val="0"/>
      </w:pPr>
      <w:r>
        <w:t>의식저하, 심한 호흡곤란, 청색증, 저혈압, 지속되는 흉통, 다량 출혈처럼 상태가 불안정하면 직접 운전하지 말고 119를 이용하는 것이 안전합니다.</w:t>
      </w:r>
    </w:p>
    <w:p>
      <w:pPr>
        <w:pStyle w:val="Heading1"/>
      </w:pPr>
      <w:r>
        <w:t>일상생활과 추적관리는 어떻게 하나요?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혈압·체중·수면무호흡 관리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과음 피하기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맥박과 증상 기록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항응고제와 심장약을 임의 중단하지 않기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뇌졸중 증상 숙지</w:t>
      </w:r>
    </w:p>
    <w:p>
      <w:pPr>
        <w:keepLines w:val="0"/>
      </w:pPr>
      <w:r>
        <w:t>증상이 좋아져도 처방약과 추적검사를 임의로 중단하지 말고, 검사 결과가 안정적인지와 합병증이 없는지 정기적으로 확인합니다.</w:t>
      </w:r>
    </w:p>
    <w:p>
      <w:pPr>
        <w:pStyle w:val="Heading1"/>
      </w:pPr>
      <w:r>
        <w:t>영통탑내과에서는 어디까지 평가하나요?</w:t>
      </w:r>
    </w:p>
    <w:p>
      <w:pPr>
        <w:keepLines w:val="0"/>
      </w:pPr>
      <w:r>
        <w:t>혈압·맥박·산소포화도 확인, 심전도와 인공지능 보조분석, 주로 72시간 시행하는 홀터검사, 심장초음파, 흉부 X선, 혈액검사를 증상에 맞춰 시행합니다. 급성 심근손상이 의심되면 Troponin I를 원내에서 검사해 약 20분 내 확인할 수 있습니다.</w:t>
      </w:r>
    </w:p>
    <w:p>
      <w:pPr>
        <w:keepLines w:val="0"/>
      </w:pPr>
      <w:r>
        <w:t>영통탑내과에서는 심전도와 주로 72시간 홀터로 간헐적 부정맥을 확인하고 심장초음파·혈액검사로 구조적 원인을 평가합니다.</w:t>
      </w:r>
    </w:p>
    <w:p>
      <w:pPr>
        <w:keepLines w:val="0"/>
      </w:pPr>
      <w:r>
        <w:t>관상동맥 CT, 심혈관조영술, 응급 중재시술, 입원 모니터링이 필요한 경우에는 의원에서 검사를 반복하며 지연하지 않고 응급실·상급병원으로 의뢰합니다.</w:t>
      </w:r>
    </w:p>
    <w:p>
      <w:pPr>
        <w:pStyle w:val="Heading1"/>
      </w:pPr>
      <w:r>
        <w:t>상급병원 진료가 필요한 경우</w:t>
      </w:r>
    </w:p>
    <w:p>
      <w:pPr>
        <w:keepLines w:val="0"/>
      </w:pPr>
      <w:r>
        <w:t>혈역학적으로 불안정하거나 뇌졸중이 의심되면 응급실로 의뢰합니다. 도자절제술·전기적 심율동전환·경식도초음파가 필요하면 심장내과로 연계합니다.</w:t>
      </w:r>
    </w:p>
    <w:p>
      <w:pPr>
        <w:keepLines w:val="0"/>
      </w:pPr>
      <w:r>
        <w:t>전원이 필요하다고 판단되면 영통탑내과에서 시행한 검사 결과, 영상자료와 진료의뢰서를 제공하여 기존 치료병원 또는 적절한 상급병원으로 연결합니다.</w:t>
      </w:r>
    </w:p>
    <w:p>
      <w:pPr>
        <w:pStyle w:val="Heading1"/>
      </w:pPr>
      <w:r>
        <w:t>자주 묻는 질문</w:t>
      </w:r>
    </w:p>
    <w:p>
      <w:pPr>
        <w:pStyle w:val="Heading2"/>
      </w:pPr>
      <w:r>
        <w:t>Q. 부정맥 약은 평생 먹어야 하나요?</w:t>
      </w:r>
    </w:p>
    <w:p>
      <w:pPr>
        <w:keepLines w:val="0"/>
      </w:pPr>
      <w:r>
        <w:t>맥박조절·리듬조절·항응고제는 목적이 서로 다릅니다. 증상이 좋아져도 뇌졸중 위험은 남을 수 있어 임의 중단하면 안 됩니다.</w:t>
      </w:r>
    </w:p>
    <w:p>
      <w:pPr>
        <w:pStyle w:val="Heading2"/>
      </w:pPr>
      <w:r>
        <w:t>Q. 스마트워치에서 심방세동이라고 나오면 확진인가요?</w:t>
      </w:r>
    </w:p>
    <w:p>
      <w:pPr>
        <w:keepLines w:val="0"/>
      </w:pPr>
      <w:r>
        <w:t>중요한 단서지만 기기 판정만으로 확진하지 않습니다. 기록을 가져와 의료용 심전도와 비교합니다.</w:t>
      </w:r>
    </w:p>
    <w:p>
      <w:pPr>
        <w:pStyle w:val="Heading2"/>
      </w:pPr>
      <w:r>
        <w:t>Q. 심방세동이면 모두 항응고제를 먹나요?</w:t>
      </w:r>
    </w:p>
    <w:p>
      <w:pPr>
        <w:keepLines w:val="0"/>
      </w:pPr>
      <w:r>
        <w:t>나이, 고혈압, 당뇨, 뇌졸중 병력 등 위험도를 계산해 결정하며 출혈 위험도 함께 평가합니다.</w:t>
      </w:r>
    </w:p>
    <w:p>
      <w:pPr>
        <w:pStyle w:val="Heading1"/>
      </w:pPr>
      <w:r>
        <w:t>함께 확인할 증상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불규칙한 두근거림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빠른 맥박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숨참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어지럼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실신</w:t>
      </w:r>
    </w:p>
    <w:p>
      <w:pPr>
        <w:pStyle w:val="Heading1"/>
      </w:pPr>
      <w:r>
        <w:t>핵심 정리</w:t>
      </w:r>
    </w:p>
    <w:p>
      <w:pPr>
        <w:keepLines w:val="0"/>
      </w:pPr>
      <w:r>
        <w:t>심방세동은 원인과 중증도가 다양하므로 증상만으로 판단하지 않고 위험 신호와 필요한 검사를 함께 확인해야 합니다. 안정적인 경우 영통탑내과에서 초기 평가와 추적관리를 시행할 수 있으며, 응급검사·입원·수술이 필요하면 상급병원으로 신속히 연결합니다.</w:t>
      </w:r>
    </w:p>
    <w:p>
      <w:pPr>
        <w:pStyle w:val="Heading1"/>
      </w:pPr>
      <w:r>
        <w:t>참고자료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American Heart Association, Health Topics: https://www.heart.org/en/health-topics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European Society of Cardiology, Clinical Practice Guidelines: https://www.escardio.org/Guidelines/Clinical-Practice-Guidelines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WHO, Cardiovascular diseases: https://www.who.int/health-topics/cardiovascular-diseases</w:t>
      </w:r>
    </w:p>
    <w:p>
      <w:pPr>
        <w:pStyle w:val="Callout"/>
      </w:pPr>
      <w:r>
        <w:t>서울아산병원 질환백과는 내과 관련 질환 주제를 빠짐없이 점검하기 위한 내부 인덱스로만 참고했습니다. 본문의 문장·표·이미지·관련 질환 목록은 복제하지 않았으며, 영통탑내과의 실제 진료 범위와 별도의 의학 근거를 바탕으로 독립적으로 작성했습니다.</w:t>
      </w:r>
    </w:p>
    <w:p>
      <w:pPr>
        <w:pStyle w:val="Heading1"/>
      </w:pPr>
      <w:r>
        <w:t>영통탑내과의원 진료 안내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주소: 경기도 수원시 영통구 덕영대로 1478 망포역포레스퀘어 609호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대표전화: 031-202-7555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평일: 08:30~18:30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 점심시간: 13:00~14:00, 접수만 가능하며 진료·채혈·검사는 시행하지 않습니다.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토요일: 08:30~13:30, 점심시간 없음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중증·응급환자 진료 상황에 따라 접수가 조기에 마감될 수 있습니다. 평일 오후 5시 이후 방문 예정이라면 전화로 진료 가능 여부를 먼저 확인해 주십시오.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본 글은 일반적인 건강정보이며 개인의 진단이나 처방을 대신하지 않습니다. 현재 심한 증상이 있으면 온라인 정보보다 119 또는 응급의료기관 이용이 우선입니다.</w:t>
      </w:r>
    </w:p>
    <w:p>
      <w:pPr>
        <w:keepLines w:val="0"/>
      </w:pPr>
      <w:r>
        <w:t>작성·의학적 검토: 박종설 원장, 내과 전문의</w:t>
      </w:r>
    </w:p>
    <w:p>
      <w:pPr>
        <w:keepLines w:val="0"/>
      </w:pPr>
      <w:r>
        <w:t>최종 검토: 2026년 9월 25일</w:t>
      </w:r>
    </w:p>
    <w:p>
      <w:r>
        <w:br w:type="page"/>
      </w:r>
    </w:p>
    <w:p>
      <w:pPr>
        <w:pStyle w:val="Title"/>
      </w:pPr>
      <w:r>
        <w:t>발작성 상심실성 빈맥이란 무엇인가요? 원인·증상·검사·치료와 추적관리</w:t>
      </w:r>
    </w:p>
    <w:p>
      <w:pPr>
        <w:keepLines w:val="0"/>
      </w:pPr>
      <w:r>
        <w:rPr>
          <w:b/>
        </w:rPr>
        <w:t>권장 카테고리:</w:t>
      </w:r>
      <w:r>
        <w:t xml:space="preserve"> 심장·혈관</w:t>
      </w:r>
    </w:p>
    <w:p>
      <w:pPr>
        <w:keepLines w:val="0"/>
      </w:pPr>
      <w:r>
        <w:rPr>
          <w:b/>
        </w:rPr>
        <w:t>질환명:</w:t>
      </w:r>
      <w:r>
        <w:t xml:space="preserve"> 발작성 상심실성 빈맥 (Paroxysmal Supraventricular Tachycardia)</w:t>
      </w:r>
    </w:p>
    <w:p>
      <w:pPr>
        <w:keepLines w:val="0"/>
      </w:pPr>
      <w:r>
        <w:rPr>
          <w:b/>
        </w:rPr>
        <w:t>권장 URL:</w:t>
      </w:r>
      <w:r>
        <w:t xml:space="preserve"> `/diseases/cardio/발작성-상심실성-빈맥/`</w:t>
      </w:r>
    </w:p>
    <w:p>
      <w:pPr>
        <w:keepLines w:val="0"/>
      </w:pPr>
      <w:r>
        <w:rPr>
          <w:b/>
        </w:rPr>
        <w:t>메타 설명:</w:t>
      </w:r>
      <w:r>
        <w:t xml:space="preserve"> 발작성 상심실성 빈맥의 의미와 주요 원인·증상, 진단 과정, 치료 원칙, 응급 신호와 영통탑내과에서 가능한 초기 평가를 내과 전문의가 설명합니다.</w:t>
      </w:r>
    </w:p>
    <w:p>
      <w:pPr>
        <w:pStyle w:val="Heading1"/>
      </w:pPr>
      <w:r>
        <w:t>핵심 답변</w:t>
      </w:r>
    </w:p>
    <w:p>
      <w:pPr>
        <w:keepLines w:val="0"/>
      </w:pPr>
      <w:r>
        <w:t>발작성 상심실성 빈맥은 심장 위쪽의 전기회로에서 빠른 리듬이 갑자기 시작해 규칙적으로 매우 빠르게 뛰다가 갑자기 멈추는 부정맥입니다.</w:t>
      </w:r>
    </w:p>
    <w:p>
      <w:pPr>
        <w:keepLines w:val="0"/>
      </w:pPr>
      <w:r>
        <w:t>발작성 상심실성 빈맥은 증상이 가볍거나 없더라도 합병증 위험이 있을 수 있고, 반대로 비슷한 증상이 다른 질환에서 나타날 수도 있습니다. 진단은 증상만으로 확정하지 않고 병력·진찰·검사를 함께 해석해야 합니다.</w:t>
      </w:r>
    </w:p>
    <w:p>
      <w:pPr>
        <w:keepLines w:val="0"/>
      </w:pPr>
      <w:r>
        <w:t>치료 필요성과 추적 주기는 나이, 동반질환, 검사 결과, 합병증 위험에 따라 달라지므로 개인별 평가가 필요합니다.</w:t>
      </w:r>
    </w:p>
    <w:p>
      <w:pPr>
        <w:pStyle w:val="Heading1"/>
      </w:pPr>
      <w:r>
        <w:t>발작성 상심실성 빈맥은 어떤 질환인가요?</w:t>
      </w:r>
    </w:p>
    <w:p>
      <w:pPr>
        <w:keepLines w:val="0"/>
      </w:pPr>
      <w:r>
        <w:t>증상이 없을 때 심전도가 정상일 수 있어 증상 당시 기록이 중요합니다. 대부분 즉시 생명을 위협하지 않지만 지속되면 흉통·호흡곤란·저혈압을 일으킬 수 있고, 반복되면 도자절제술로 치료할 수 있습니다.</w:t>
      </w:r>
    </w:p>
    <w:p>
      <w:pPr>
        <w:pStyle w:val="Heading1"/>
      </w:pPr>
      <w:r>
        <w:t>원인과 위험요인은 무엇인가요?</w:t>
      </w:r>
    </w:p>
    <w:p>
      <w:pPr>
        <w:keepLines w:val="0"/>
      </w:pPr>
      <w:r>
        <w:t>한 가지 원인만으로 발생하기보다는 체질·생활습관·기저질환·약제·감염 또는 노화가 함께 작용하는 경우가 많습니다. 특히 다음 요인을 확인합니다.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선천적인 우회 전도로 또는 회귀회로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카페인·과음·수면부족·스트레스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갑상선기능항진·전해질 이상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일부 감기약·기관지확장제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구조적 심장질환</w:t>
      </w:r>
    </w:p>
    <w:p>
      <w:pPr>
        <w:pStyle w:val="Heading1"/>
      </w:pPr>
      <w:r>
        <w:t>어떤 증상이 나타날 수 있나요?</w:t>
      </w:r>
    </w:p>
    <w:p>
      <w:pPr>
        <w:keepLines w:val="0"/>
      </w:pPr>
      <w:r>
        <w:t>증상의 종류와 강도는 질환의 단계와 환자의 기저상태에 따라 다릅니다. 증상이 없어서 검진에서 우연히 발견되기도 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갑자기 시작하는 규칙적인 빠른 두근거림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목이 두근거리거나 답답함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숨참·흉부 불편감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어지럼·실신감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갑자기 정상으로 돌아옴</w:t>
      </w:r>
    </w:p>
    <w:p>
      <w:pPr>
        <w:keepLines w:val="0"/>
      </w:pPr>
      <w:r>
        <w:t>증상 하나만으로 진단할 수 없으며, 특히 고령자·당뇨병 환자·면역저하자는 전형적인 증상이 약하게 나타날 수 있습니다.</w:t>
      </w:r>
    </w:p>
    <w:p>
      <w:pPr>
        <w:pStyle w:val="Heading1"/>
      </w:pPr>
      <w:r>
        <w:t>어떻게 진단하나요?</w:t>
      </w:r>
    </w:p>
    <w:p>
      <w:pPr>
        <w:keepLines w:val="0"/>
      </w:pPr>
      <w:r>
        <w:t>진단은 병력과 진찰에서 출발하며, 질환 가능성과 중증도를 확인하기 위해 필요한 검사를 단계적으로 선택합니다.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증상 당시 12유도 심전도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72시간 홀터 또는 장기기록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스마트워치 기록 참고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심장초음파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갑상선·빈혈·전해질 검사</w:t>
      </w:r>
    </w:p>
    <w:p>
      <w:pPr>
        <w:keepLines w:val="0"/>
      </w:pPr>
      <w:r>
        <w:t>검사 하나가 정상이라고 질환을 완전히 배제하거나, 한 번의 이상 수치만으로 질환을 확정하지는 않습니다. 검사 시점과 이전 결과의 변화, 증상과 다른 장기 상태를 함께 해석합니다.</w:t>
      </w:r>
    </w:p>
    <w:p>
      <w:pPr>
        <w:pStyle w:val="Heading1"/>
      </w:pPr>
      <w:r>
        <w:t>치료는 어떻게 하나요?</w:t>
      </w:r>
    </w:p>
    <w:p>
      <w:pPr>
        <w:keepLines w:val="0"/>
      </w:pPr>
      <w:r>
        <w:t>치료 목표는 증상을 줄이는 것뿐 아니라 장기 손상과 재발·합병증을 예방하는 것입니다. 원인과 중증도에 따라 생활요법, 약물치료, 시술·수술 또는 상급병원 치료를 조합합니다.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안정 환자에서 의료진 지도하 미주신경 자극법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응급실에서 약물 또는 전기적 심율동전환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유발요인 조절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반복되거나 증상이 심하면 전기생리검사와 도자절제술</w:t>
      </w:r>
    </w:p>
    <w:p>
      <w:pPr>
        <w:keepLines w:val="0"/>
      </w:pPr>
      <w:r>
        <w:t>처방약은 임의로 시작·중단·증량하지 말고, 부작용이나 복용 어려움이 있으면 약 이름과 증상을 기록해 의료진과 조정해야 합니다.</w:t>
      </w:r>
    </w:p>
    <w:p>
      <w:pPr>
        <w:pStyle w:val="Heading1"/>
      </w:pPr>
      <w:r>
        <w:rPr>
          <w:color w:val="9B2C2C"/>
        </w:rPr>
        <w:t>바로 응급실로 가야 하는 위험 신호</w:t>
      </w:r>
    </w:p>
    <w:p>
      <w:pPr>
        <w:keepLines w:val="0"/>
      </w:pPr>
      <w:r>
        <w:t>다음은 질환 자체의 악화 또는 다른 응급질환 가능성을 시사할 수 있습니다.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흉통·심한 호흡곤란·저혈압·의식 변화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실신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심한 심부전 또는 심근경색이 의심됨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빠른 맥박이 장시간 지속되며 악화</w:t>
      </w:r>
    </w:p>
    <w:p>
      <w:pPr>
        <w:keepLines w:val="0"/>
      </w:pPr>
      <w:r>
        <w:t>의식저하, 심한 호흡곤란, 청색증, 저혈압, 지속되는 흉통, 다량 출혈처럼 상태가 불안정하면 직접 운전하지 말고 119를 이용하는 것이 안전합니다.</w:t>
      </w:r>
    </w:p>
    <w:p>
      <w:pPr>
        <w:pStyle w:val="Heading1"/>
      </w:pPr>
      <w:r>
        <w:t>일상생활과 추적관리는 어떻게 하나요?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증상 시작·종료 시각과 맥박 기록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과도한 카페인·에너지음료·과음 줄이기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수면과 탈수 관리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감기약·다이어트약 복용 시 성분 확인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반복되면 심장 전문평가</w:t>
      </w:r>
    </w:p>
    <w:p>
      <w:pPr>
        <w:keepLines w:val="0"/>
      </w:pPr>
      <w:r>
        <w:t>증상이 좋아져도 처방약과 추적검사를 임의로 중단하지 말고, 검사 결과가 안정적인지와 합병증이 없는지 정기적으로 확인합니다.</w:t>
      </w:r>
    </w:p>
    <w:p>
      <w:pPr>
        <w:pStyle w:val="Heading1"/>
      </w:pPr>
      <w:r>
        <w:t>영통탑내과에서는 어디까지 평가하나요?</w:t>
      </w:r>
    </w:p>
    <w:p>
      <w:pPr>
        <w:keepLines w:val="0"/>
      </w:pPr>
      <w:r>
        <w:t>혈압·맥박·산소포화도 확인, 심전도와 인공지능 보조분석, 주로 72시간 시행하는 홀터검사, 심장초음파, 흉부 X선, 혈액검사를 증상에 맞춰 시행합니다. 급성 심근손상이 의심되면 Troponin I를 원내에서 검사해 약 20분 내 확인할 수 있습니다.</w:t>
      </w:r>
    </w:p>
    <w:p>
      <w:pPr>
        <w:keepLines w:val="0"/>
      </w:pPr>
      <w:r>
        <w:t>심장초음파는 빈맥 자체를 진단하는 검사가 아니라 구조적 심장질환을 확인하는 검사입니다. 빈맥 진단은 심전도 또는 홀터 기록이 핵심입니다.</w:t>
      </w:r>
    </w:p>
    <w:p>
      <w:pPr>
        <w:keepLines w:val="0"/>
      </w:pPr>
      <w:r>
        <w:t>관상동맥 CT, 심혈관조영술, 응급 중재시술, 입원 모니터링이 필요한 경우에는 의원에서 검사를 반복하며 지연하지 않고 응급실·상급병원으로 의뢰합니다.</w:t>
      </w:r>
    </w:p>
    <w:p>
      <w:pPr>
        <w:pStyle w:val="Heading1"/>
      </w:pPr>
      <w:r>
        <w:t>상급병원 진료가 필요한 경우</w:t>
      </w:r>
    </w:p>
    <w:p>
      <w:pPr>
        <w:keepLines w:val="0"/>
      </w:pPr>
      <w:r>
        <w:t>심한 증상이나 혈압저하가 있으면 응급실로 의뢰하고, 반복 발작으로 도자절제술을 고려할 경우 부정맥 전문진료로 연결합니다.</w:t>
      </w:r>
    </w:p>
    <w:p>
      <w:pPr>
        <w:keepLines w:val="0"/>
      </w:pPr>
      <w:r>
        <w:t>전원이 필요하다고 판단되면 영통탑내과에서 시행한 검사 결과, 영상자료와 진료의뢰서를 제공하여 기존 치료병원 또는 적절한 상급병원으로 연결합니다.</w:t>
      </w:r>
    </w:p>
    <w:p>
      <w:pPr>
        <w:pStyle w:val="Heading1"/>
      </w:pPr>
      <w:r>
        <w:t>자주 묻는 질문</w:t>
      </w:r>
    </w:p>
    <w:p>
      <w:pPr>
        <w:pStyle w:val="Heading2"/>
      </w:pPr>
      <w:r>
        <w:t>Q. 진료실에 오면 맥박이 정상인데도 진단할 수 있나요?</w:t>
      </w:r>
    </w:p>
    <w:p>
      <w:pPr>
        <w:keepLines w:val="0"/>
      </w:pPr>
      <w:r>
        <w:t>간헐적 부정맥은 증상 당시 기록이 필요합니다. 홀터·웨어러블 기록과 증상일지가 도움이 됩니다.</w:t>
      </w:r>
    </w:p>
    <w:p>
      <w:pPr>
        <w:pStyle w:val="Heading2"/>
      </w:pPr>
      <w:r>
        <w:t>Q. 숨을 참거나 힘을 주면 멈출 수 있나요?</w:t>
      </w:r>
    </w:p>
    <w:p>
      <w:pPr>
        <w:keepLines w:val="0"/>
      </w:pPr>
      <w:r>
        <w:t>일부 안정 환자에서는 미주신경 자극법이 도움이 되지만, 흉통·실신·호흡곤란이 있으면 시행하며 지체하지 말고 응급평가를 받아야 합니다.</w:t>
      </w:r>
    </w:p>
    <w:p>
      <w:pPr>
        <w:pStyle w:val="Heading2"/>
      </w:pPr>
      <w:r>
        <w:t>Q. 약만 먹으면 되나요?</w:t>
      </w:r>
    </w:p>
    <w:p>
      <w:pPr>
        <w:keepLines w:val="0"/>
      </w:pPr>
      <w:r>
        <w:t>발작 빈도와 증상에 따라 약물 또는 도자절제술을 선택할 수 있습니다. 절제술은 완치를 기대할 수 있는 경우가 많지만 전문평가가 필요합니다.</w:t>
      </w:r>
    </w:p>
    <w:p>
      <w:pPr>
        <w:pStyle w:val="Heading1"/>
      </w:pPr>
      <w:r>
        <w:t>함께 확인할 증상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갑자기 시작하는 두근거림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빠른 맥박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어지럼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흉부 답답함</w:t>
      </w:r>
    </w:p>
    <w:p>
      <w:pPr>
        <w:pStyle w:val="Heading1"/>
      </w:pPr>
      <w:r>
        <w:t>핵심 정리</w:t>
      </w:r>
    </w:p>
    <w:p>
      <w:pPr>
        <w:keepLines w:val="0"/>
      </w:pPr>
      <w:r>
        <w:t>발작성 상심실성 빈맥은 원인과 중증도가 다양하므로 증상만으로 판단하지 않고 위험 신호와 필요한 검사를 함께 확인해야 합니다. 안정적인 경우 영통탑내과에서 초기 평가와 추적관리를 시행할 수 있으며, 응급검사·입원·수술이 필요하면 상급병원으로 신속히 연결합니다.</w:t>
      </w:r>
    </w:p>
    <w:p>
      <w:pPr>
        <w:pStyle w:val="Heading1"/>
      </w:pPr>
      <w:r>
        <w:t>참고자료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American Heart Association, Health Topics: https://www.heart.org/en/health-topics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European Society of Cardiology, Clinical Practice Guidelines: https://www.escardio.org/Guidelines/Clinical-Practice-Guidelines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WHO, Cardiovascular diseases: https://www.who.int/health-topics/cardiovascular-diseases</w:t>
      </w:r>
    </w:p>
    <w:p>
      <w:pPr>
        <w:pStyle w:val="Callout"/>
      </w:pPr>
      <w:r>
        <w:t>서울아산병원 질환백과는 내과 관련 질환 주제를 빠짐없이 점검하기 위한 내부 인덱스로만 참고했습니다. 본문의 문장·표·이미지·관련 질환 목록은 복제하지 않았으며, 영통탑내과의 실제 진료 범위와 별도의 의학 근거를 바탕으로 독립적으로 작성했습니다.</w:t>
      </w:r>
    </w:p>
    <w:p>
      <w:pPr>
        <w:pStyle w:val="Heading1"/>
      </w:pPr>
      <w:r>
        <w:t>영통탑내과의원 진료 안내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주소: 경기도 수원시 영통구 덕영대로 1478 망포역포레스퀘어 609호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대표전화: 031-202-7555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평일: 08:30~18:30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 점심시간: 13:00~14:00, 접수만 가능하며 진료·채혈·검사는 시행하지 않습니다.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토요일: 08:30~13:30, 점심시간 없음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중증·응급환자 진료 상황에 따라 접수가 조기에 마감될 수 있습니다. 평일 오후 5시 이후 방문 예정이라면 전화로 진료 가능 여부를 먼저 확인해 주십시오.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본 글은 일반적인 건강정보이며 개인의 진단이나 처방을 대신하지 않습니다. 현재 심한 증상이 있으면 온라인 정보보다 119 또는 응급의료기관 이용이 우선입니다.</w:t>
      </w:r>
    </w:p>
    <w:p>
      <w:pPr>
        <w:keepLines w:val="0"/>
      </w:pPr>
      <w:r>
        <w:t>작성·의학적 검토: 박종설 원장, 내과 전문의</w:t>
      </w:r>
    </w:p>
    <w:p>
      <w:pPr>
        <w:keepLines w:val="0"/>
      </w:pPr>
      <w:r>
        <w:t>최종 검토: 2026년 9월 25일</w:t>
      </w:r>
    </w:p>
    <w:p>
      <w:r>
        <w:br w:type="page"/>
      </w:r>
    </w:p>
    <w:p>
      <w:pPr>
        <w:pStyle w:val="Title"/>
      </w:pPr>
      <w:r>
        <w:t>심실조기수축이란 무엇인가요? 원인·증상·검사·치료와 추적관리</w:t>
      </w:r>
    </w:p>
    <w:p>
      <w:pPr>
        <w:keepLines w:val="0"/>
      </w:pPr>
      <w:r>
        <w:rPr>
          <w:b/>
        </w:rPr>
        <w:t>권장 카테고리:</w:t>
      </w:r>
      <w:r>
        <w:t xml:space="preserve"> 심장·혈관</w:t>
      </w:r>
    </w:p>
    <w:p>
      <w:pPr>
        <w:keepLines w:val="0"/>
      </w:pPr>
      <w:r>
        <w:rPr>
          <w:b/>
        </w:rPr>
        <w:t>질환명:</w:t>
      </w:r>
      <w:r>
        <w:t xml:space="preserve"> 심실조기수축 (Premature Ventricular Contractions)</w:t>
      </w:r>
    </w:p>
    <w:p>
      <w:pPr>
        <w:keepLines w:val="0"/>
      </w:pPr>
      <w:r>
        <w:rPr>
          <w:b/>
        </w:rPr>
        <w:t>권장 URL:</w:t>
      </w:r>
      <w:r>
        <w:t xml:space="preserve"> `/diseases/cardio/심실조기수축/`</w:t>
      </w:r>
    </w:p>
    <w:p>
      <w:pPr>
        <w:keepLines w:val="0"/>
      </w:pPr>
      <w:r>
        <w:rPr>
          <w:b/>
        </w:rPr>
        <w:t>메타 설명:</w:t>
      </w:r>
      <w:r>
        <w:t xml:space="preserve"> 심실조기수축의 의미와 주요 원인·증상, 진단 과정, 치료 원칙, 응급 신호와 영통탑내과에서 가능한 초기 평가를 내과 전문의가 설명합니다.</w:t>
      </w:r>
    </w:p>
    <w:p>
      <w:pPr>
        <w:pStyle w:val="Heading1"/>
      </w:pPr>
      <w:r>
        <w:t>핵심 답변</w:t>
      </w:r>
    </w:p>
    <w:p>
      <w:pPr>
        <w:keepLines w:val="0"/>
      </w:pPr>
      <w:r>
        <w:t>심실조기수축은 정상 박동보다 이른 시점에 심실에서 추가 전기신호가 발생하는 부정맥입니다. 흔하고 양성인 경우가 많지만 빈도가 매우 높거나 구조적 심장질환이 있으면 추가 평가가 필요합니다.</w:t>
      </w:r>
    </w:p>
    <w:p>
      <w:pPr>
        <w:keepLines w:val="0"/>
      </w:pPr>
      <w:r>
        <w:t>심실조기수축은 증상이 가볍거나 없더라도 합병증 위험이 있을 수 있고, 반대로 비슷한 증상이 다른 질환에서 나타날 수도 있습니다. 진단은 증상만으로 확정하지 않고 병력·진찰·검사를 함께 해석해야 합니다.</w:t>
      </w:r>
    </w:p>
    <w:p>
      <w:pPr>
        <w:keepLines w:val="0"/>
      </w:pPr>
      <w:r>
        <w:t>치료 필요성과 추적 주기는 나이, 동반질환, 검사 결과, 합병증 위험에 따라 달라지므로 개인별 평가가 필요합니다.</w:t>
      </w:r>
    </w:p>
    <w:p>
      <w:pPr>
        <w:pStyle w:val="Heading1"/>
      </w:pPr>
      <w:r>
        <w:t>심실조기수축은 어떤 질환인가요?</w:t>
      </w:r>
    </w:p>
    <w:p>
      <w:pPr>
        <w:keepLines w:val="0"/>
      </w:pPr>
      <w:r>
        <w:t>환자는 맥이 한 번 빠지거나 심장이 덜컥 내려앉는 느낌, 강하게 한 번 뛰는 느낌으로 표현합니다. 증상 강도와 위험도는 반드시 비례하지 않으며 홀터로 전체 박동 중 비율과 형태를 확인합니다.</w:t>
      </w:r>
    </w:p>
    <w:p>
      <w:pPr>
        <w:pStyle w:val="Heading1"/>
      </w:pPr>
      <w:r>
        <w:t>원인과 위험요인은 무엇인가요?</w:t>
      </w:r>
    </w:p>
    <w:p>
      <w:pPr>
        <w:keepLines w:val="0"/>
      </w:pPr>
      <w:r>
        <w:t>한 가지 원인만으로 발생하기보다는 체질·생활습관·기저질환·약제·감염 또는 노화가 함께 작용하는 경우가 많습니다. 특히 다음 요인을 확인합니다.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카페인·과음·수면부족·스트레스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흡연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전해질 이상·갑상선질환·빈혈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심근경색·심근병증·판막질환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일부 약제와 자극제</w:t>
      </w:r>
    </w:p>
    <w:p>
      <w:pPr>
        <w:pStyle w:val="Heading1"/>
      </w:pPr>
      <w:r>
        <w:t>어떤 증상이 나타날 수 있나요?</w:t>
      </w:r>
    </w:p>
    <w:p>
      <w:pPr>
        <w:keepLines w:val="0"/>
      </w:pPr>
      <w:r>
        <w:t>증상의 종류와 강도는 질환의 단계와 환자의 기저상태에 따라 다릅니다. 증상이 없어서 검진에서 우연히 발견되기도 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맥이 건너뛰는 느낌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가슴이 덜컥하거나 쿵함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목에서 뛰는 느낌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간헐적 어지럼·피로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대부분 무증상</w:t>
      </w:r>
    </w:p>
    <w:p>
      <w:pPr>
        <w:keepLines w:val="0"/>
      </w:pPr>
      <w:r>
        <w:t>증상 하나만으로 진단할 수 없으며, 특히 고령자·당뇨병 환자·면역저하자는 전형적인 증상이 약하게 나타날 수 있습니다.</w:t>
      </w:r>
    </w:p>
    <w:p>
      <w:pPr>
        <w:pStyle w:val="Heading1"/>
      </w:pPr>
      <w:r>
        <w:t>어떻게 진단하나요?</w:t>
      </w:r>
    </w:p>
    <w:p>
      <w:pPr>
        <w:keepLines w:val="0"/>
      </w:pPr>
      <w:r>
        <w:t>진단은 병력과 진찰에서 출발하며, 질환 가능성과 중증도를 확인하기 위해 필요한 검사를 단계적으로 선택합니다.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12유도 심전도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72시간 홀터로 빈도·형태·연속성 평가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심장초음파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전해질·갑상선·빈혈검사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운동 관련이면 추가 심장검사 의뢰</w:t>
      </w:r>
    </w:p>
    <w:p>
      <w:pPr>
        <w:keepLines w:val="0"/>
      </w:pPr>
      <w:r>
        <w:t>검사 하나가 정상이라고 질환을 완전히 배제하거나, 한 번의 이상 수치만으로 질환을 확정하지는 않습니다. 검사 시점과 이전 결과의 변화, 증상과 다른 장기 상태를 함께 해석합니다.</w:t>
      </w:r>
    </w:p>
    <w:p>
      <w:pPr>
        <w:pStyle w:val="Heading1"/>
      </w:pPr>
      <w:r>
        <w:t>치료는 어떻게 하나요?</w:t>
      </w:r>
    </w:p>
    <w:p>
      <w:pPr>
        <w:keepLines w:val="0"/>
      </w:pPr>
      <w:r>
        <w:t>치료 목표는 증상을 줄이는 것뿐 아니라 장기 손상과 재발·합병증을 예방하는 것입니다. 원인과 중증도에 따라 생활요법, 약물치료, 시술·수술 또는 상급병원 치료를 조합합니다.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유발요인과 수면·카페인 조절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구조적 심장질환 치료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증상이 심하면 약물치료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빈도가 매우 높고 심장기능 저하와 연관되면 도자절제술 검토</w:t>
      </w:r>
    </w:p>
    <w:p>
      <w:pPr>
        <w:keepLines w:val="0"/>
      </w:pPr>
      <w:r>
        <w:t>처방약은 임의로 시작·중단·증량하지 말고, 부작용이나 복용 어려움이 있으면 약 이름과 증상을 기록해 의료진과 조정해야 합니다.</w:t>
      </w:r>
    </w:p>
    <w:p>
      <w:pPr>
        <w:pStyle w:val="Heading1"/>
      </w:pPr>
      <w:r>
        <w:rPr>
          <w:color w:val="9B2C2C"/>
        </w:rPr>
        <w:t>바로 응급실로 가야 하는 위험 신호</w:t>
      </w:r>
    </w:p>
    <w:p>
      <w:pPr>
        <w:keepLines w:val="0"/>
      </w:pPr>
      <w:r>
        <w:t>다음은 질환 자체의 악화 또는 다른 응급질환 가능성을 시사할 수 있습니다.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실신 또는 운동 중 어지럼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지속되는 흉통·호흡곤란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가족 중 젊은 나이 급사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연속 심실빈맥이 의심되는 기록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심장기능 저하 동반</w:t>
      </w:r>
    </w:p>
    <w:p>
      <w:pPr>
        <w:keepLines w:val="0"/>
      </w:pPr>
      <w:r>
        <w:t>의식저하, 심한 호흡곤란, 청색증, 저혈압, 지속되는 흉통, 다량 출혈처럼 상태가 불안정하면 직접 운전하지 말고 119를 이용하는 것이 안전합니다.</w:t>
      </w:r>
    </w:p>
    <w:p>
      <w:pPr>
        <w:pStyle w:val="Heading1"/>
      </w:pPr>
      <w:r>
        <w:t>일상생활과 추적관리는 어떻게 하나요?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카페인·에너지음료와 과음 줄이기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충분한 수면·수분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증상과 맥박 기록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감기약·다이어트약 성분 확인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기저 심장질환 추적</w:t>
      </w:r>
    </w:p>
    <w:p>
      <w:pPr>
        <w:keepLines w:val="0"/>
      </w:pPr>
      <w:r>
        <w:t>증상이 좋아져도 처방약과 추적검사를 임의로 중단하지 말고, 검사 결과가 안정적인지와 합병증이 없는지 정기적으로 확인합니다.</w:t>
      </w:r>
    </w:p>
    <w:p>
      <w:pPr>
        <w:pStyle w:val="Heading1"/>
      </w:pPr>
      <w:r>
        <w:t>영통탑내과에서는 어디까지 평가하나요?</w:t>
      </w:r>
    </w:p>
    <w:p>
      <w:pPr>
        <w:keepLines w:val="0"/>
      </w:pPr>
      <w:r>
        <w:t>혈압·맥박·산소포화도 확인, 심전도와 인공지능 보조분석, 주로 72시간 시행하는 홀터검사, 심장초음파, 흉부 X선, 혈액검사를 증상에 맞춰 시행합니다. 급성 심근손상이 의심되면 Troponin I를 원내에서 검사해 약 20분 내 확인할 수 있습니다.</w:t>
      </w:r>
    </w:p>
    <w:p>
      <w:pPr>
        <w:keepLines w:val="0"/>
      </w:pPr>
      <w:r>
        <w:t>영통탑내과에서는 짧은 심전도에 잡히지 않는 경우 72시간 홀터로 부담률과 위험한 연속 박동 여부를 확인합니다.</w:t>
      </w:r>
    </w:p>
    <w:p>
      <w:pPr>
        <w:keepLines w:val="0"/>
      </w:pPr>
      <w:r>
        <w:t>관상동맥 CT, 심혈관조영술, 응급 중재시술, 입원 모니터링이 필요한 경우에는 의원에서 검사를 반복하며 지연하지 않고 응급실·상급병원으로 의뢰합니다.</w:t>
      </w:r>
    </w:p>
    <w:p>
      <w:pPr>
        <w:pStyle w:val="Heading1"/>
      </w:pPr>
      <w:r>
        <w:t>상급병원 진료가 필요한 경우</w:t>
      </w:r>
    </w:p>
    <w:p>
      <w:pPr>
        <w:keepLines w:val="0"/>
      </w:pPr>
      <w:r>
        <w:t>실신·심장기능 저하·복잡한 심실성 부정맥, 매우 높은 부담률 또는 절제술 검토가 필요하면 부정맥 전문진료로 의뢰합니다.</w:t>
      </w:r>
    </w:p>
    <w:p>
      <w:pPr>
        <w:keepLines w:val="0"/>
      </w:pPr>
      <w:r>
        <w:t>전원이 필요하다고 판단되면 영통탑내과에서 시행한 검사 결과, 영상자료와 진료의뢰서를 제공하여 기존 치료병원 또는 적절한 상급병원으로 연결합니다.</w:t>
      </w:r>
    </w:p>
    <w:p>
      <w:pPr>
        <w:pStyle w:val="Heading1"/>
      </w:pPr>
      <w:r>
        <w:t>자주 묻는 질문</w:t>
      </w:r>
    </w:p>
    <w:p>
      <w:pPr>
        <w:pStyle w:val="Heading2"/>
      </w:pPr>
      <w:r>
        <w:t>Q. 조기수축이 있으면 심장이 멈출 수 있나요?</w:t>
      </w:r>
    </w:p>
    <w:p>
      <w:pPr>
        <w:keepLines w:val="0"/>
      </w:pPr>
      <w:r>
        <w:t>구조적 심장질환이 없는 단순 조기수축은 대부분 양성이지만, 빈도와 형태를 확인해 위험군을 구분해야 합니다.</w:t>
      </w:r>
    </w:p>
    <w:p>
      <w:pPr>
        <w:pStyle w:val="Heading2"/>
      </w:pPr>
      <w:r>
        <w:t>Q. 하루 몇 번이면 많은 건가요?</w:t>
      </w:r>
    </w:p>
    <w:p>
      <w:pPr>
        <w:keepLines w:val="0"/>
      </w:pPr>
      <w:r>
        <w:t>횟수만으로 판단하지 않고 전체 박동 중 비율, 연속성, 증상과 심장기능을 함께 봅니다.</w:t>
      </w:r>
    </w:p>
    <w:p>
      <w:pPr>
        <w:pStyle w:val="Heading2"/>
      </w:pPr>
      <w:r>
        <w:t>Q. 커피를 완전히 끊어야 하나요?</w:t>
      </w:r>
    </w:p>
    <w:p>
      <w:pPr>
        <w:keepLines w:val="0"/>
      </w:pPr>
      <w:r>
        <w:t>개인마다 영향이 다릅니다. 증상과 섭취량의 관계를 확인해 과도한 카페인을 줄이는 방식이 현실적입니다.</w:t>
      </w:r>
    </w:p>
    <w:p>
      <w:pPr>
        <w:pStyle w:val="Heading1"/>
      </w:pPr>
      <w:r>
        <w:t>함께 확인할 증상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맥이 건너뜀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가슴이 쿵함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두근거림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어지럼</w:t>
      </w:r>
    </w:p>
    <w:p>
      <w:pPr>
        <w:pStyle w:val="Heading1"/>
      </w:pPr>
      <w:r>
        <w:t>핵심 정리</w:t>
      </w:r>
    </w:p>
    <w:p>
      <w:pPr>
        <w:keepLines w:val="0"/>
      </w:pPr>
      <w:r>
        <w:t>심실조기수축은 원인과 중증도가 다양하므로 증상만으로 판단하지 않고 위험 신호와 필요한 검사를 함께 확인해야 합니다. 안정적인 경우 영통탑내과에서 초기 평가와 추적관리를 시행할 수 있으며, 응급검사·입원·수술이 필요하면 상급병원으로 신속히 연결합니다.</w:t>
      </w:r>
    </w:p>
    <w:p>
      <w:pPr>
        <w:pStyle w:val="Heading1"/>
      </w:pPr>
      <w:r>
        <w:t>참고자료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American Heart Association, Health Topics: https://www.heart.org/en/health-topics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European Society of Cardiology, Clinical Practice Guidelines: https://www.escardio.org/Guidelines/Clinical-Practice-Guidelines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WHO, Cardiovascular diseases: https://www.who.int/health-topics/cardiovascular-diseases</w:t>
      </w:r>
    </w:p>
    <w:p>
      <w:pPr>
        <w:pStyle w:val="Callout"/>
      </w:pPr>
      <w:r>
        <w:t>서울아산병원 질환백과는 내과 관련 질환 주제를 빠짐없이 점검하기 위한 내부 인덱스로만 참고했습니다. 본문의 문장·표·이미지·관련 질환 목록은 복제하지 않았으며, 영통탑내과의 실제 진료 범위와 별도의 의학 근거를 바탕으로 독립적으로 작성했습니다.</w:t>
      </w:r>
    </w:p>
    <w:p>
      <w:pPr>
        <w:pStyle w:val="Heading1"/>
      </w:pPr>
      <w:r>
        <w:t>영통탑내과의원 진료 안내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주소: 경기도 수원시 영통구 덕영대로 1478 망포역포레스퀘어 609호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대표전화: 031-202-7555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평일: 08:30~18:30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 점심시간: 13:00~14:00, 접수만 가능하며 진료·채혈·검사는 시행하지 않습니다.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토요일: 08:30~13:30, 점심시간 없음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중증·응급환자 진료 상황에 따라 접수가 조기에 마감될 수 있습니다. 평일 오후 5시 이후 방문 예정이라면 전화로 진료 가능 여부를 먼저 확인해 주십시오.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본 글은 일반적인 건강정보이며 개인의 진단이나 처방을 대신하지 않습니다. 현재 심한 증상이 있으면 온라인 정보보다 119 또는 응급의료기관 이용이 우선입니다.</w:t>
      </w:r>
    </w:p>
    <w:p>
      <w:pPr>
        <w:keepLines w:val="0"/>
      </w:pPr>
      <w:r>
        <w:t>작성·의학적 검토: 박종설 원장, 내과 전문의</w:t>
      </w:r>
    </w:p>
    <w:p>
      <w:pPr>
        <w:keepLines w:val="0"/>
      </w:pPr>
      <w:r>
        <w:t>최종 검토: 2026년 9월 25일</w:t>
      </w:r>
    </w:p>
    <w:p>
      <w:r>
        <w:br w:type="page"/>
      </w:r>
    </w:p>
    <w:p>
      <w:pPr>
        <w:pStyle w:val="Title"/>
      </w:pPr>
      <w:r>
        <w:t>서맥성 부정맥이란 무엇인가요? 원인·증상·검사·치료와 추적관리</w:t>
      </w:r>
    </w:p>
    <w:p>
      <w:pPr>
        <w:keepLines w:val="0"/>
      </w:pPr>
      <w:r>
        <w:rPr>
          <w:b/>
        </w:rPr>
        <w:t>권장 카테고리:</w:t>
      </w:r>
      <w:r>
        <w:t xml:space="preserve"> 심장·혈관</w:t>
      </w:r>
    </w:p>
    <w:p>
      <w:pPr>
        <w:keepLines w:val="0"/>
      </w:pPr>
      <w:r>
        <w:rPr>
          <w:b/>
        </w:rPr>
        <w:t>질환명:</w:t>
      </w:r>
      <w:r>
        <w:t xml:space="preserve"> 서맥성 부정맥 (Bradyarrhythmia)</w:t>
      </w:r>
    </w:p>
    <w:p>
      <w:pPr>
        <w:keepLines w:val="0"/>
      </w:pPr>
      <w:r>
        <w:rPr>
          <w:b/>
        </w:rPr>
        <w:t>권장 URL:</w:t>
      </w:r>
      <w:r>
        <w:t xml:space="preserve"> `/diseases/cardio/서맥성-부정맥/`</w:t>
      </w:r>
    </w:p>
    <w:p>
      <w:pPr>
        <w:keepLines w:val="0"/>
      </w:pPr>
      <w:r>
        <w:rPr>
          <w:b/>
        </w:rPr>
        <w:t>메타 설명:</w:t>
      </w:r>
      <w:r>
        <w:t xml:space="preserve"> 서맥성 부정맥의 의미와 주요 원인·증상, 진단 과정, 치료 원칙, 응급 신호와 영통탑내과에서 가능한 초기 평가를 내과 전문의가 설명합니다.</w:t>
      </w:r>
    </w:p>
    <w:p>
      <w:pPr>
        <w:pStyle w:val="Heading1"/>
      </w:pPr>
      <w:r>
        <w:t>핵심 답변</w:t>
      </w:r>
    </w:p>
    <w:p>
      <w:pPr>
        <w:keepLines w:val="0"/>
      </w:pPr>
      <w:r>
        <w:t>서맥성 부정맥은 맥박이 느린 것 자체 또는 동결절·방실전도 기능 이상으로 필요한 만큼 심박수가 올라가지 못하는 상태를 말합니다.</w:t>
      </w:r>
    </w:p>
    <w:p>
      <w:pPr>
        <w:keepLines w:val="0"/>
      </w:pPr>
      <w:r>
        <w:t>서맥성 부정맥은 증상이 가볍거나 없더라도 합병증 위험이 있을 수 있고, 반대로 비슷한 증상이 다른 질환에서 나타날 수도 있습니다. 진단은 증상만으로 확정하지 않고 병력·진찰·검사를 함께 해석해야 합니다.</w:t>
      </w:r>
    </w:p>
    <w:p>
      <w:pPr>
        <w:keepLines w:val="0"/>
      </w:pPr>
      <w:r>
        <w:t>치료 필요성과 추적 주기는 나이, 동반질환, 검사 결과, 합병증 위험에 따라 달라지므로 개인별 평가가 필요합니다.</w:t>
      </w:r>
    </w:p>
    <w:p>
      <w:pPr>
        <w:pStyle w:val="Heading1"/>
      </w:pPr>
      <w:r>
        <w:t>서맥성 부정맥은 어떤 질환인가요?</w:t>
      </w:r>
    </w:p>
    <w:p>
      <w:pPr>
        <w:keepLines w:val="0"/>
      </w:pPr>
      <w:r>
        <w:t>운동선수나 수면 중에는 정상적으로 느릴 수 있지만 어지럼·실신·피로·호흡곤란이 동반되면 병적 서맥을 확인해야 합니다. 복용약, 갑상선기능, 전해질 이상도 원인이 될 수 있습니다.</w:t>
      </w:r>
    </w:p>
    <w:p>
      <w:pPr>
        <w:pStyle w:val="Heading1"/>
      </w:pPr>
      <w:r>
        <w:t>원인과 위험요인은 무엇인가요?</w:t>
      </w:r>
    </w:p>
    <w:p>
      <w:pPr>
        <w:keepLines w:val="0"/>
      </w:pPr>
      <w:r>
        <w:t>한 가지 원인만으로 발생하기보다는 체질·생활습관·기저질환·약제·감염 또는 노화가 함께 작용하는 경우가 많습니다. 특히 다음 요인을 확인합니다.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노화에 따른 전도계 질환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베타차단제·일부 부정맥약·디곡신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갑상선기능저하증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심근경색·심근염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수면무호흡·전해질 이상</w:t>
      </w:r>
    </w:p>
    <w:p>
      <w:pPr>
        <w:pStyle w:val="Heading1"/>
      </w:pPr>
      <w:r>
        <w:t>어떤 증상이 나타날 수 있나요?</w:t>
      </w:r>
    </w:p>
    <w:p>
      <w:pPr>
        <w:keepLines w:val="0"/>
      </w:pPr>
      <w:r>
        <w:t>증상의 종류와 강도는 질환의 단계와 환자의 기저상태에 따라 다릅니다. 증상이 없어서 검진에서 우연히 발견되기도 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어지럼·실신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쉽게 피로하고 운동능력 저하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숨참·흉부 불편감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집중력 저하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무증상으로 발견</w:t>
      </w:r>
    </w:p>
    <w:p>
      <w:pPr>
        <w:keepLines w:val="0"/>
      </w:pPr>
      <w:r>
        <w:t>증상 하나만으로 진단할 수 없으며, 특히 고령자·당뇨병 환자·면역저하자는 전형적인 증상이 약하게 나타날 수 있습니다.</w:t>
      </w:r>
    </w:p>
    <w:p>
      <w:pPr>
        <w:pStyle w:val="Heading1"/>
      </w:pPr>
      <w:r>
        <w:t>어떻게 진단하나요?</w:t>
      </w:r>
    </w:p>
    <w:p>
      <w:pPr>
        <w:keepLines w:val="0"/>
      </w:pPr>
      <w:r>
        <w:t>진단은 병력과 진찰에서 출발하며, 질환 가능성과 중증도를 확인하기 위해 필요한 검사를 단계적으로 선택합니다.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12유도 심전도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72시간 홀터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증상과 맥박의 시간적 연관성 확인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갑상선·전해질·약물 검토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심장초음파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필요 시 운동부하검사</w:t>
      </w:r>
    </w:p>
    <w:p>
      <w:pPr>
        <w:keepLines w:val="0"/>
      </w:pPr>
      <w:r>
        <w:t>검사 하나가 정상이라고 질환을 완전히 배제하거나, 한 번의 이상 수치만으로 질환을 확정하지는 않습니다. 검사 시점과 이전 결과의 변화, 증상과 다른 장기 상태를 함께 해석합니다.</w:t>
      </w:r>
    </w:p>
    <w:p>
      <w:pPr>
        <w:pStyle w:val="Heading1"/>
      </w:pPr>
      <w:r>
        <w:t>치료는 어떻게 하나요?</w:t>
      </w:r>
    </w:p>
    <w:p>
      <w:pPr>
        <w:keepLines w:val="0"/>
      </w:pPr>
      <w:r>
        <w:t>치료 목표는 증상을 줄이는 것뿐 아니라 장기 손상과 재발·합병증을 예방하는 것입니다. 원인과 중증도에 따라 생활요법, 약물치료, 시술·수술 또는 상급병원 치료를 조합합니다.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원인 약제 조정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갑상선·전해질 등 가역 원인 치료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혈역학적으로 불안정하면 응급치료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증상성 동기능부전·고도 방실차단에서는 인공심박동기 검토</w:t>
      </w:r>
    </w:p>
    <w:p>
      <w:pPr>
        <w:keepLines w:val="0"/>
      </w:pPr>
      <w:r>
        <w:t>처방약은 임의로 시작·중단·증량하지 말고, 부작용이나 복용 어려움이 있으면 약 이름과 증상을 기록해 의료진과 조정해야 합니다.</w:t>
      </w:r>
    </w:p>
    <w:p>
      <w:pPr>
        <w:pStyle w:val="Heading1"/>
      </w:pPr>
      <w:r>
        <w:rPr>
          <w:color w:val="9B2C2C"/>
        </w:rPr>
        <w:t>바로 응급실로 가야 하는 위험 신호</w:t>
      </w:r>
    </w:p>
    <w:p>
      <w:pPr>
        <w:keepLines w:val="0"/>
      </w:pPr>
      <w:r>
        <w:t>다음은 질환 자체의 악화 또는 다른 응급질환 가능성을 시사할 수 있습니다.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실신·의식저하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흉통·호흡곤란·저혈압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맥박이 매우 느리면서 식은땀·창백함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고도 방실차단 또는 긴 심정지 구간</w:t>
      </w:r>
    </w:p>
    <w:p>
      <w:pPr>
        <w:keepLines w:val="0"/>
      </w:pPr>
      <w:r>
        <w:t>의식저하, 심한 호흡곤란, 청색증, 저혈압, 지속되는 흉통, 다량 출혈처럼 상태가 불안정하면 직접 운전하지 말고 119를 이용하는 것이 안전합니다.</w:t>
      </w:r>
    </w:p>
    <w:p>
      <w:pPr>
        <w:pStyle w:val="Heading1"/>
      </w:pPr>
      <w:r>
        <w:t>일상생활과 추적관리는 어떻게 하나요?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약을 임의로 추가 복용하지 않기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맥박·혈압·증상 기록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수면무호흡 평가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실신 위험이 있으면 운전·고소작업 피하기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정기 심전도 추적</w:t>
      </w:r>
    </w:p>
    <w:p>
      <w:pPr>
        <w:keepLines w:val="0"/>
      </w:pPr>
      <w:r>
        <w:t>증상이 좋아져도 처방약과 추적검사를 임의로 중단하지 말고, 검사 결과가 안정적인지와 합병증이 없는지 정기적으로 확인합니다.</w:t>
      </w:r>
    </w:p>
    <w:p>
      <w:pPr>
        <w:pStyle w:val="Heading1"/>
      </w:pPr>
      <w:r>
        <w:t>영통탑내과에서는 어디까지 평가하나요?</w:t>
      </w:r>
    </w:p>
    <w:p>
      <w:pPr>
        <w:keepLines w:val="0"/>
      </w:pPr>
      <w:r>
        <w:t>혈압·맥박·산소포화도 확인, 심전도와 인공지능 보조분석, 주로 72시간 시행하는 홀터검사, 심장초음파, 흉부 X선, 혈액검사를 증상에 맞춰 시행합니다. 급성 심근손상이 의심되면 Troponin I를 원내에서 검사해 약 20분 내 확인할 수 있습니다.</w:t>
      </w:r>
    </w:p>
    <w:p>
      <w:pPr>
        <w:keepLines w:val="0"/>
      </w:pPr>
      <w:r>
        <w:t>맥박 숫자만으로 위험도를 결정하지 않고 증상과 혈압, 심전도에서 전도장애 여부를 함께 확인합니다.</w:t>
      </w:r>
    </w:p>
    <w:p>
      <w:pPr>
        <w:keepLines w:val="0"/>
      </w:pPr>
      <w:r>
        <w:t>관상동맥 CT, 심혈관조영술, 응급 중재시술, 입원 모니터링이 필요한 경우에는 의원에서 검사를 반복하며 지연하지 않고 응급실·상급병원으로 의뢰합니다.</w:t>
      </w:r>
    </w:p>
    <w:p>
      <w:pPr>
        <w:pStyle w:val="Heading1"/>
      </w:pPr>
      <w:r>
        <w:t>상급병원 진료가 필요한 경우</w:t>
      </w:r>
    </w:p>
    <w:p>
      <w:pPr>
        <w:keepLines w:val="0"/>
      </w:pPr>
      <w:r>
        <w:t>증상성 심한 서맥, 고도 방실차단, 실신 또는 인공심박동기 평가가 필요한 경우 응급실·심장내과로 의뢰합니다.</w:t>
      </w:r>
    </w:p>
    <w:p>
      <w:pPr>
        <w:keepLines w:val="0"/>
      </w:pPr>
      <w:r>
        <w:t>전원이 필요하다고 판단되면 영통탑내과에서 시행한 검사 결과, 영상자료와 진료의뢰서를 제공하여 기존 치료병원 또는 적절한 상급병원으로 연결합니다.</w:t>
      </w:r>
    </w:p>
    <w:p>
      <w:pPr>
        <w:pStyle w:val="Heading1"/>
      </w:pPr>
      <w:r>
        <w:t>자주 묻는 질문</w:t>
      </w:r>
    </w:p>
    <w:p>
      <w:pPr>
        <w:pStyle w:val="Heading2"/>
      </w:pPr>
      <w:r>
        <w:t>Q. 맥박이 50이면 모두 위험한가요?</w:t>
      </w:r>
    </w:p>
    <w:p>
      <w:pPr>
        <w:keepLines w:val="0"/>
      </w:pPr>
      <w:r>
        <w:t>운동선수나 수면 중에는 정상일 수 있습니다. 증상, 혈압, 심전도 형태와 활동 시 심박수 증가 여부가 더 중요합니다.</w:t>
      </w:r>
    </w:p>
    <w:p>
      <w:pPr>
        <w:pStyle w:val="Heading2"/>
      </w:pPr>
      <w:r>
        <w:t>Q. 혈압약 때문에 맥박이 느릴 수 있나요?</w:t>
      </w:r>
    </w:p>
    <w:p>
      <w:pPr>
        <w:keepLines w:val="0"/>
      </w:pPr>
      <w:r>
        <w:t>일부 혈압·부정맥 약이 원인이 될 수 있지만 임의 중단하지 말고 처방약 전체를 가지고 진료받아야 합니다.</w:t>
      </w:r>
    </w:p>
    <w:p>
      <w:pPr>
        <w:pStyle w:val="Heading2"/>
      </w:pPr>
      <w:r>
        <w:t>Q. 심박동기는 언제 필요하나요?</w:t>
      </w:r>
    </w:p>
    <w:p>
      <w:pPr>
        <w:keepLines w:val="0"/>
      </w:pPr>
      <w:r>
        <w:t>증상과 관련된 동기능부전, 고도 방실차단처럼 회복 가능성이 낮은 병적 서맥에서 검토합니다.</w:t>
      </w:r>
    </w:p>
    <w:p>
      <w:pPr>
        <w:pStyle w:val="Heading1"/>
      </w:pPr>
      <w:r>
        <w:t>함께 확인할 증상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느린 맥박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어지럼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실신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피로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운동 시 숨참</w:t>
      </w:r>
    </w:p>
    <w:p>
      <w:pPr>
        <w:pStyle w:val="Heading1"/>
      </w:pPr>
      <w:r>
        <w:t>핵심 정리</w:t>
      </w:r>
    </w:p>
    <w:p>
      <w:pPr>
        <w:keepLines w:val="0"/>
      </w:pPr>
      <w:r>
        <w:t>서맥성 부정맥은 원인과 중증도가 다양하므로 증상만으로 판단하지 않고 위험 신호와 필요한 검사를 함께 확인해야 합니다. 안정적인 경우 영통탑내과에서 초기 평가와 추적관리를 시행할 수 있으며, 응급검사·입원·수술이 필요하면 상급병원으로 신속히 연결합니다.</w:t>
      </w:r>
    </w:p>
    <w:p>
      <w:pPr>
        <w:pStyle w:val="Heading1"/>
      </w:pPr>
      <w:r>
        <w:t>참고자료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American Heart Association, Health Topics: https://www.heart.org/en/health-topics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European Society of Cardiology, Clinical Practice Guidelines: https://www.escardio.org/Guidelines/Clinical-Practice-Guidelines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WHO, Cardiovascular diseases: https://www.who.int/health-topics/cardiovascular-diseases</w:t>
      </w:r>
    </w:p>
    <w:p>
      <w:pPr>
        <w:pStyle w:val="Callout"/>
      </w:pPr>
      <w:r>
        <w:t>서울아산병원 질환백과는 내과 관련 질환 주제를 빠짐없이 점검하기 위한 내부 인덱스로만 참고했습니다. 본문의 문장·표·이미지·관련 질환 목록은 복제하지 않았으며, 영통탑내과의 실제 진료 범위와 별도의 의학 근거를 바탕으로 독립적으로 작성했습니다.</w:t>
      </w:r>
    </w:p>
    <w:p>
      <w:pPr>
        <w:pStyle w:val="Heading1"/>
      </w:pPr>
      <w:r>
        <w:t>영통탑내과의원 진료 안내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주소: 경기도 수원시 영통구 덕영대로 1478 망포역포레스퀘어 609호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대표전화: 031-202-7555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평일: 08:30~18:30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 점심시간: 13:00~14:00, 접수만 가능하며 진료·채혈·검사는 시행하지 않습니다.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토요일: 08:30~13:30, 점심시간 없음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중증·응급환자 진료 상황에 따라 접수가 조기에 마감될 수 있습니다. 평일 오후 5시 이후 방문 예정이라면 전화로 진료 가능 여부를 먼저 확인해 주십시오.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본 글은 일반적인 건강정보이며 개인의 진단이나 처방을 대신하지 않습니다. 현재 심한 증상이 있으면 온라인 정보보다 119 또는 응급의료기관 이용이 우선입니다.</w:t>
      </w:r>
    </w:p>
    <w:p>
      <w:pPr>
        <w:keepLines w:val="0"/>
      </w:pPr>
      <w:r>
        <w:t>작성·의학적 검토: 박종설 원장, 내과 전문의</w:t>
      </w:r>
    </w:p>
    <w:p>
      <w:pPr>
        <w:keepLines w:val="0"/>
      </w:pPr>
      <w:r>
        <w:t>최종 검토: 2026년 9월 25일</w:t>
      </w:r>
    </w:p>
    <w:p>
      <w:r>
        <w:br w:type="page"/>
      </w:r>
    </w:p>
    <w:p>
      <w:pPr>
        <w:pStyle w:val="Title"/>
      </w:pPr>
      <w:r>
        <w:t>승모판 역류이란 무엇인가요? 원인·증상·검사·치료와 추적관리</w:t>
      </w:r>
    </w:p>
    <w:p>
      <w:pPr>
        <w:keepLines w:val="0"/>
      </w:pPr>
      <w:r>
        <w:rPr>
          <w:b/>
        </w:rPr>
        <w:t>권장 카테고리:</w:t>
      </w:r>
      <w:r>
        <w:t xml:space="preserve"> 심장·혈관</w:t>
      </w:r>
    </w:p>
    <w:p>
      <w:pPr>
        <w:keepLines w:val="0"/>
      </w:pPr>
      <w:r>
        <w:rPr>
          <w:b/>
        </w:rPr>
        <w:t>질환명:</w:t>
      </w:r>
      <w:r>
        <w:t xml:space="preserve"> 승모판 역류 (Mitral Regurgitation)</w:t>
      </w:r>
    </w:p>
    <w:p>
      <w:pPr>
        <w:keepLines w:val="0"/>
      </w:pPr>
      <w:r>
        <w:rPr>
          <w:b/>
        </w:rPr>
        <w:t>권장 URL:</w:t>
      </w:r>
      <w:r>
        <w:t xml:space="preserve"> `/diseases/cardio/승모판-역류/`</w:t>
      </w:r>
    </w:p>
    <w:p>
      <w:pPr>
        <w:keepLines w:val="0"/>
      </w:pPr>
      <w:r>
        <w:rPr>
          <w:b/>
        </w:rPr>
        <w:t>메타 설명:</w:t>
      </w:r>
      <w:r>
        <w:t xml:space="preserve"> 승모판 역류의 의미와 주요 원인·증상, 진단 과정, 치료 원칙, 응급 신호와 영통탑내과에서 가능한 초기 평가를 내과 전문의가 설명합니다.</w:t>
      </w:r>
    </w:p>
    <w:p>
      <w:pPr>
        <w:pStyle w:val="Heading1"/>
      </w:pPr>
      <w:r>
        <w:t>핵심 답변</w:t>
      </w:r>
    </w:p>
    <w:p>
      <w:pPr>
        <w:keepLines w:val="0"/>
      </w:pPr>
      <w:r>
        <w:t>승모판 역류는 좌심실에서 좌심방으로 혈액이 새는 판막질환입니다. 경미한 역류는 흔하고 특별한 치료 없이 추적할 수 있지만 중증이면 심장 확대·심부전·심방세동을 일으킬 수 있습니다.</w:t>
      </w:r>
    </w:p>
    <w:p>
      <w:pPr>
        <w:keepLines w:val="0"/>
      </w:pPr>
      <w:r>
        <w:t>승모판 역류은 증상이 가볍거나 없더라도 합병증 위험이 있을 수 있고, 반대로 비슷한 증상이 다른 질환에서 나타날 수도 있습니다. 진단은 증상만으로 확정하지 않고 병력·진찰·검사를 함께 해석해야 합니다.</w:t>
      </w:r>
    </w:p>
    <w:p>
      <w:pPr>
        <w:keepLines w:val="0"/>
      </w:pPr>
      <w:r>
        <w:t>치료 필요성과 추적 주기는 나이, 동반질환, 검사 결과, 합병증 위험에 따라 달라지므로 개인별 평가가 필요합니다.</w:t>
      </w:r>
    </w:p>
    <w:p>
      <w:pPr>
        <w:pStyle w:val="Heading1"/>
      </w:pPr>
      <w:r>
        <w:t>승모판 역류은 어떤 질환인가요?</w:t>
      </w:r>
    </w:p>
    <w:p>
      <w:pPr>
        <w:keepLines w:val="0"/>
      </w:pPr>
      <w:r>
        <w:t>판막 자체의 퇴행·탈출·감염 또는 심근경색·심근병증으로 좌심실이 늘어나 2차적으로 생길 수 있습니다. 수술 여부는 역류의 정도만이 아니라 증상, 심장 크기와 기능, 폐동맥압, 심방세동 발생을 함께 판단합니다.</w:t>
      </w:r>
    </w:p>
    <w:p>
      <w:pPr>
        <w:pStyle w:val="Heading1"/>
      </w:pPr>
      <w:r>
        <w:t>원인과 위험요인은 무엇인가요?</w:t>
      </w:r>
    </w:p>
    <w:p>
      <w:pPr>
        <w:keepLines w:val="0"/>
      </w:pPr>
      <w:r>
        <w:t>한 가지 원인만으로 발생하기보다는 체질·생활습관·기저질환·약제·감염 또는 노화가 함께 작용하는 경우가 많습니다. 특히 다음 요인을 확인합니다.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승모판 탈출·퇴행성 변화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심근경색·확장성 심근병증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감염성 심내막염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류마티스성 판막질환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고혈압·심방세동</w:t>
      </w:r>
    </w:p>
    <w:p>
      <w:pPr>
        <w:pStyle w:val="Heading1"/>
      </w:pPr>
      <w:r>
        <w:t>어떤 증상이 나타날 수 있나요?</w:t>
      </w:r>
    </w:p>
    <w:p>
      <w:pPr>
        <w:keepLines w:val="0"/>
      </w:pPr>
      <w:r>
        <w:t>증상의 종류와 강도는 질환의 단계와 환자의 기저상태에 따라 다릅니다. 증상이 없어서 검진에서 우연히 발견되기도 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초기 무증상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운동 시 숨참·피로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두근거림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누우면 숨참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다리부종</w:t>
      </w:r>
    </w:p>
    <w:p>
      <w:pPr>
        <w:keepLines w:val="0"/>
      </w:pPr>
      <w:r>
        <w:t>증상 하나만으로 진단할 수 없으며, 특히 고령자·당뇨병 환자·면역저하자는 전형적인 증상이 약하게 나타날 수 있습니다.</w:t>
      </w:r>
    </w:p>
    <w:p>
      <w:pPr>
        <w:pStyle w:val="Heading1"/>
      </w:pPr>
      <w:r>
        <w:t>어떻게 진단하나요?</w:t>
      </w:r>
    </w:p>
    <w:p>
      <w:pPr>
        <w:keepLines w:val="0"/>
      </w:pPr>
      <w:r>
        <w:t>진단은 병력과 진찰에서 출발하며, 질환 가능성과 중증도를 확인하기 위해 필요한 검사를 단계적으로 선택합니다.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청진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심전도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경흉부 심장초음파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필요 시 경식도초음파·운동검사·심장 CT 또는 MRI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연속 초음파로 좌심실 크기·기능 추적</w:t>
      </w:r>
    </w:p>
    <w:p>
      <w:pPr>
        <w:keepLines w:val="0"/>
      </w:pPr>
      <w:r>
        <w:t>검사 하나가 정상이라고 질환을 완전히 배제하거나, 한 번의 이상 수치만으로 질환을 확정하지는 않습니다. 검사 시점과 이전 결과의 변화, 증상과 다른 장기 상태를 함께 해석합니다.</w:t>
      </w:r>
    </w:p>
    <w:p>
      <w:pPr>
        <w:pStyle w:val="Heading1"/>
      </w:pPr>
      <w:r>
        <w:t>치료는 어떻게 하나요?</w:t>
      </w:r>
    </w:p>
    <w:p>
      <w:pPr>
        <w:keepLines w:val="0"/>
      </w:pPr>
      <w:r>
        <w:t>치료 목표는 증상을 줄이는 것뿐 아니라 장기 손상과 재발·합병증을 예방하는 것입니다. 원인과 중증도에 따라 생활요법, 약물치료, 시술·수술 또는 상급병원 치료를 조합합니다.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경증은 위험인자 관리와 정기 추적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심부전·부정맥 약물치료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원인질환 치료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중증에서 판막성형술·치환술 또는 경피적 시술 검토</w:t>
      </w:r>
    </w:p>
    <w:p>
      <w:pPr>
        <w:keepLines w:val="0"/>
      </w:pPr>
      <w:r>
        <w:t>처방약은 임의로 시작·중단·증량하지 말고, 부작용이나 복용 어려움이 있으면 약 이름과 증상을 기록해 의료진과 조정해야 합니다.</w:t>
      </w:r>
    </w:p>
    <w:p>
      <w:pPr>
        <w:pStyle w:val="Heading1"/>
      </w:pPr>
      <w:r>
        <w:rPr>
          <w:color w:val="9B2C2C"/>
        </w:rPr>
        <w:t>바로 응급실로 가야 하는 위험 신호</w:t>
      </w:r>
    </w:p>
    <w:p>
      <w:pPr>
        <w:keepLines w:val="0"/>
      </w:pPr>
      <w:r>
        <w:t>다음은 질환 자체의 악화 또는 다른 응급질환 가능성을 시사할 수 있습니다.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갑작스러운 심한 호흡곤란·폐부종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저혈압·의식 변화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새로 발생한 심한 흉통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발열과 심잡음·색전 증상으로 심내막염 의심</w:t>
      </w:r>
    </w:p>
    <w:p>
      <w:pPr>
        <w:keepLines w:val="0"/>
      </w:pPr>
      <w:r>
        <w:t>의식저하, 심한 호흡곤란, 청색증, 저혈압, 지속되는 흉통, 다량 출혈처럼 상태가 불안정하면 직접 운전하지 말고 119를 이용하는 것이 안전합니다.</w:t>
      </w:r>
    </w:p>
    <w:p>
      <w:pPr>
        <w:pStyle w:val="Heading1"/>
      </w:pPr>
      <w:r>
        <w:t>일상생활과 추적관리는 어떻게 하나요?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혈압과 심부전 위험 관리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치과·피부 감염 관리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새 숨참·운동능력 저하 기록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권고된 간격으로 심장초음파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처방약 임의 중단 금지</w:t>
      </w:r>
    </w:p>
    <w:p>
      <w:pPr>
        <w:keepLines w:val="0"/>
      </w:pPr>
      <w:r>
        <w:t>증상이 좋아져도 처방약과 추적검사를 임의로 중단하지 말고, 검사 결과가 안정적인지와 합병증이 없는지 정기적으로 확인합니다.</w:t>
      </w:r>
    </w:p>
    <w:p>
      <w:pPr>
        <w:pStyle w:val="Heading1"/>
      </w:pPr>
      <w:r>
        <w:t>영통탑내과에서는 어디까지 평가하나요?</w:t>
      </w:r>
    </w:p>
    <w:p>
      <w:pPr>
        <w:keepLines w:val="0"/>
      </w:pPr>
      <w:r>
        <w:t>혈압·맥박·산소포화도 확인, 심전도와 인공지능 보조분석, 주로 72시간 시행하는 홀터검사, 심장초음파, 흉부 X선, 혈액검사를 증상에 맞춰 시행합니다. 급성 심근손상이 의심되면 Troponin I를 원내에서 검사해 약 20분 내 확인할 수 있습니다.</w:t>
      </w:r>
    </w:p>
    <w:p>
      <w:pPr>
        <w:keepLines w:val="0"/>
      </w:pPr>
      <w:r>
        <w:t>영통탑내과에서는 심장초음파로 역류 정도, 좌심방·좌심실 크기, 심장기능과 폐동맥압을 종합해 추적 간격과 의뢰 시점을 판단합니다.</w:t>
      </w:r>
    </w:p>
    <w:p>
      <w:pPr>
        <w:keepLines w:val="0"/>
      </w:pPr>
      <w:r>
        <w:t>관상동맥 CT, 심혈관조영술, 응급 중재시술, 입원 모니터링이 필요한 경우에는 의원에서 검사를 반복하며 지연하지 않고 응급실·상급병원으로 의뢰합니다.</w:t>
      </w:r>
    </w:p>
    <w:p>
      <w:pPr>
        <w:pStyle w:val="Heading1"/>
      </w:pPr>
      <w:r>
        <w:t>상급병원 진료가 필요한 경우</w:t>
      </w:r>
    </w:p>
    <w:p>
      <w:pPr>
        <w:keepLines w:val="0"/>
      </w:pPr>
      <w:r>
        <w:t>중증 역류, 증상 발생, 심장 확대·기능 저하, 폐고혈압, 새 심방세동 또는 수술·시술 평가가 필요하면 판막 전문진료로 의뢰합니다.</w:t>
      </w:r>
    </w:p>
    <w:p>
      <w:pPr>
        <w:keepLines w:val="0"/>
      </w:pPr>
      <w:r>
        <w:t>전원이 필요하다고 판단되면 영통탑내과에서 시행한 검사 결과, 영상자료와 진료의뢰서를 제공하여 기존 치료병원 또는 적절한 상급병원으로 연결합니다.</w:t>
      </w:r>
    </w:p>
    <w:p>
      <w:pPr>
        <w:pStyle w:val="Heading1"/>
      </w:pPr>
      <w:r>
        <w:t>자주 묻는 질문</w:t>
      </w:r>
    </w:p>
    <w:p>
      <w:pPr>
        <w:pStyle w:val="Heading2"/>
      </w:pPr>
      <w:r>
        <w:t>Q. 판막 역류가 있으면 반드시 수술하나요?</w:t>
      </w:r>
    </w:p>
    <w:p>
      <w:pPr>
        <w:keepLines w:val="0"/>
      </w:pPr>
      <w:r>
        <w:t>경미한 역류는 수술하지 않고 추적합니다. 중증도와 증상, 심장 크기·기능 변화가 수술 판단의 핵심입니다.</w:t>
      </w:r>
    </w:p>
    <w:p>
      <w:pPr>
        <w:pStyle w:val="Heading2"/>
      </w:pPr>
      <w:r>
        <w:t>Q. 초음파는 얼마나 자주 해야 하나요?</w:t>
      </w:r>
    </w:p>
    <w:p>
      <w:pPr>
        <w:keepLines w:val="0"/>
      </w:pPr>
      <w:r>
        <w:t>역류 정도, 심장 크기와 증상에 따라 다릅니다. 경미하면 간격이 길고 중등도 이상이거나 변화가 있으면 더 자주 확인합니다.</w:t>
      </w:r>
    </w:p>
    <w:p>
      <w:pPr>
        <w:pStyle w:val="Heading2"/>
      </w:pPr>
      <w:r>
        <w:t>Q. 운동해도 되나요?</w:t>
      </w:r>
    </w:p>
    <w:p>
      <w:pPr>
        <w:keepLines w:val="0"/>
      </w:pPr>
      <w:r>
        <w:t>경증이고 심장기능이 정상이라면 대부분 가능합니다. 중증·증상성 질환은 운동 강도를 의료진과 상의해야 합니다.</w:t>
      </w:r>
    </w:p>
    <w:p>
      <w:pPr>
        <w:pStyle w:val="Heading1"/>
      </w:pPr>
      <w:r>
        <w:t>함께 확인할 증상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심잡음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운동 시 숨참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두근거림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다리부종</w:t>
      </w:r>
    </w:p>
    <w:p>
      <w:pPr>
        <w:pStyle w:val="Heading1"/>
      </w:pPr>
      <w:r>
        <w:t>핵심 정리</w:t>
      </w:r>
    </w:p>
    <w:p>
      <w:pPr>
        <w:keepLines w:val="0"/>
      </w:pPr>
      <w:r>
        <w:t>승모판 역류은 원인과 중증도가 다양하므로 증상만으로 판단하지 않고 위험 신호와 필요한 검사를 함께 확인해야 합니다. 안정적인 경우 영통탑내과에서 초기 평가와 추적관리를 시행할 수 있으며, 응급검사·입원·수술이 필요하면 상급병원으로 신속히 연결합니다.</w:t>
      </w:r>
    </w:p>
    <w:p>
      <w:pPr>
        <w:pStyle w:val="Heading1"/>
      </w:pPr>
      <w:r>
        <w:t>참고자료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American Heart Association, Health Topics: https://www.heart.org/en/health-topics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European Society of Cardiology, Clinical Practice Guidelines: https://www.escardio.org/Guidelines/Clinical-Practice-Guidelines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WHO, Cardiovascular diseases: https://www.who.int/health-topics/cardiovascular-diseases</w:t>
      </w:r>
    </w:p>
    <w:p>
      <w:pPr>
        <w:pStyle w:val="Callout"/>
      </w:pPr>
      <w:r>
        <w:t>서울아산병원 질환백과는 내과 관련 질환 주제를 빠짐없이 점검하기 위한 내부 인덱스로만 참고했습니다. 본문의 문장·표·이미지·관련 질환 목록은 복제하지 않았으며, 영통탑내과의 실제 진료 범위와 별도의 의학 근거를 바탕으로 독립적으로 작성했습니다.</w:t>
      </w:r>
    </w:p>
    <w:p>
      <w:pPr>
        <w:pStyle w:val="Heading1"/>
      </w:pPr>
      <w:r>
        <w:t>영통탑내과의원 진료 안내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주소: 경기도 수원시 영통구 덕영대로 1478 망포역포레스퀘어 609호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대표전화: 031-202-7555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평일: 08:30~18:30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 점심시간: 13:00~14:00, 접수만 가능하며 진료·채혈·검사는 시행하지 않습니다.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토요일: 08:30~13:30, 점심시간 없음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중증·응급환자 진료 상황에 따라 접수가 조기에 마감될 수 있습니다. 평일 오후 5시 이후 방문 예정이라면 전화로 진료 가능 여부를 먼저 확인해 주십시오.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본 글은 일반적인 건강정보이며 개인의 진단이나 처방을 대신하지 않습니다. 현재 심한 증상이 있으면 온라인 정보보다 119 또는 응급의료기관 이용이 우선입니다.</w:t>
      </w:r>
    </w:p>
    <w:p>
      <w:pPr>
        <w:keepLines w:val="0"/>
      </w:pPr>
      <w:r>
        <w:t>작성·의학적 검토: 박종설 원장, 내과 전문의</w:t>
      </w:r>
    </w:p>
    <w:p>
      <w:pPr>
        <w:keepLines w:val="0"/>
      </w:pPr>
      <w:r>
        <w:t>최종 검토: 2026년 9월 25일</w:t>
      </w:r>
    </w:p>
    <w:p>
      <w:r>
        <w:br w:type="page"/>
      </w:r>
    </w:p>
    <w:p>
      <w:pPr>
        <w:pStyle w:val="Title"/>
      </w:pPr>
      <w:r>
        <w:t>대동맥판 협착이란 무엇인가요? 원인·증상·검사·치료와 추적관리</w:t>
      </w:r>
    </w:p>
    <w:p>
      <w:pPr>
        <w:keepLines w:val="0"/>
      </w:pPr>
      <w:r>
        <w:rPr>
          <w:b/>
        </w:rPr>
        <w:t>권장 카테고리:</w:t>
      </w:r>
      <w:r>
        <w:t xml:space="preserve"> 심장·혈관</w:t>
      </w:r>
    </w:p>
    <w:p>
      <w:pPr>
        <w:keepLines w:val="0"/>
      </w:pPr>
      <w:r>
        <w:rPr>
          <w:b/>
        </w:rPr>
        <w:t>질환명:</w:t>
      </w:r>
      <w:r>
        <w:t xml:space="preserve"> 대동맥판 협착 (Aortic Stenosis)</w:t>
      </w:r>
    </w:p>
    <w:p>
      <w:pPr>
        <w:keepLines w:val="0"/>
      </w:pPr>
      <w:r>
        <w:rPr>
          <w:b/>
        </w:rPr>
        <w:t>권장 URL:</w:t>
      </w:r>
      <w:r>
        <w:t xml:space="preserve"> `/diseases/cardio/대동맥판-협착/`</w:t>
      </w:r>
    </w:p>
    <w:p>
      <w:pPr>
        <w:keepLines w:val="0"/>
      </w:pPr>
      <w:r>
        <w:rPr>
          <w:b/>
        </w:rPr>
        <w:t>메타 설명:</w:t>
      </w:r>
      <w:r>
        <w:t xml:space="preserve"> 대동맥판 협착의 의미와 주요 원인·증상, 진단 과정, 치료 원칙, 응급 신호와 영통탑내과에서 가능한 초기 평가를 내과 전문의가 설명합니다.</w:t>
      </w:r>
    </w:p>
    <w:p>
      <w:pPr>
        <w:pStyle w:val="Heading1"/>
      </w:pPr>
      <w:r>
        <w:t>핵심 답변</w:t>
      </w:r>
    </w:p>
    <w:p>
      <w:pPr>
        <w:keepLines w:val="0"/>
      </w:pPr>
      <w:r>
        <w:t>대동맥판 협착은 심장에서 대동맥으로 나가는 판막이 좁아져 혈액 배출이 어려워지는 질환입니다.</w:t>
      </w:r>
    </w:p>
    <w:p>
      <w:pPr>
        <w:keepLines w:val="0"/>
      </w:pPr>
      <w:r>
        <w:t>대동맥판 협착은 증상이 가볍거나 없더라도 합병증 위험이 있을 수 있고, 반대로 비슷한 증상이 다른 질환에서 나타날 수도 있습니다. 진단은 증상만으로 확정하지 않고 병력·진찰·검사를 함께 해석해야 합니다.</w:t>
      </w:r>
    </w:p>
    <w:p>
      <w:pPr>
        <w:keepLines w:val="0"/>
      </w:pPr>
      <w:r>
        <w:t>치료 필요성과 추적 주기는 나이, 동반질환, 검사 결과, 합병증 위험에 따라 달라지므로 개인별 평가가 필요합니다.</w:t>
      </w:r>
    </w:p>
    <w:p>
      <w:pPr>
        <w:pStyle w:val="Heading1"/>
      </w:pPr>
      <w:r>
        <w:t>대동맥판 협착은 어떤 질환인가요?</w:t>
      </w:r>
    </w:p>
    <w:p>
      <w:pPr>
        <w:keepLines w:val="0"/>
      </w:pPr>
      <w:r>
        <w:t>고령에서는 석회화가 가장 흔하며, 이엽성 대동맥판이나 류마티스성 변화도 원인이 됩니다. 중증 협착에서 운동 시 흉통·실신·호흡곤란이 나타나면 예후가 나빠질 수 있어 판막치환술 평가가 필요합니다.</w:t>
      </w:r>
    </w:p>
    <w:p>
      <w:pPr>
        <w:pStyle w:val="Heading1"/>
      </w:pPr>
      <w:r>
        <w:t>원인과 위험요인은 무엇인가요?</w:t>
      </w:r>
    </w:p>
    <w:p>
      <w:pPr>
        <w:keepLines w:val="0"/>
      </w:pPr>
      <w:r>
        <w:t>한 가지 원인만으로 발생하기보다는 체질·생활습관·기저질환·약제·감염 또는 노화가 함께 작용하는 경우가 많습니다. 특히 다음 요인을 확인합니다.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고령과 판막 석회화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선천성 이엽성 대동맥판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만성콩팥병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고혈압·죽상경화 위험인자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류마티스성 판막질환</w:t>
      </w:r>
    </w:p>
    <w:p>
      <w:pPr>
        <w:pStyle w:val="Heading1"/>
      </w:pPr>
      <w:r>
        <w:t>어떤 증상이 나타날 수 있나요?</w:t>
      </w:r>
    </w:p>
    <w:p>
      <w:pPr>
        <w:keepLines w:val="0"/>
      </w:pPr>
      <w:r>
        <w:t>증상의 종류와 강도는 질환의 단계와 환자의 기저상태에 따라 다릅니다. 증상이 없어서 검진에서 우연히 발견되기도 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운동 시 숨참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가슴통증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어지럼·실신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운동능력 저하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진행 시 심부전·부종</w:t>
      </w:r>
    </w:p>
    <w:p>
      <w:pPr>
        <w:keepLines w:val="0"/>
      </w:pPr>
      <w:r>
        <w:t>증상 하나만으로 진단할 수 없으며, 특히 고령자·당뇨병 환자·면역저하자는 전형적인 증상이 약하게 나타날 수 있습니다.</w:t>
      </w:r>
    </w:p>
    <w:p>
      <w:pPr>
        <w:pStyle w:val="Heading1"/>
      </w:pPr>
      <w:r>
        <w:t>어떻게 진단하나요?</w:t>
      </w:r>
    </w:p>
    <w:p>
      <w:pPr>
        <w:keepLines w:val="0"/>
      </w:pPr>
      <w:r>
        <w:t>진단은 병력과 진찰에서 출발하며, 질환 가능성과 중증도를 확인하기 위해 필요한 검사를 단계적으로 선택합니다.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청진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심전도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심장초음파로 판막 면적·속도·압력차·심장기능 평가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필요 시 CT·심도자검사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무증상 환자의 운동검사</w:t>
      </w:r>
    </w:p>
    <w:p>
      <w:pPr>
        <w:keepLines w:val="0"/>
      </w:pPr>
      <w:r>
        <w:t>검사 하나가 정상이라고 질환을 완전히 배제하거나, 한 번의 이상 수치만으로 질환을 확정하지는 않습니다. 검사 시점과 이전 결과의 변화, 증상과 다른 장기 상태를 함께 해석합니다.</w:t>
      </w:r>
    </w:p>
    <w:p>
      <w:pPr>
        <w:pStyle w:val="Heading1"/>
      </w:pPr>
      <w:r>
        <w:t>치료는 어떻게 하나요?</w:t>
      </w:r>
    </w:p>
    <w:p>
      <w:pPr>
        <w:keepLines w:val="0"/>
      </w:pPr>
      <w:r>
        <w:t>치료 목표는 증상을 줄이는 것뿐 아니라 장기 손상과 재발·합병증을 예방하는 것입니다. 원인과 중증도에 따라 생활요법, 약물치료, 시술·수술 또는 상급병원 치료를 조합합니다.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경증·중등도는 정기 초음파와 위험인자 관리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증상성 중증 또는 심장기능 저하 시 수술적 판막치환술이나 경피적 대동맥판 삽입술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심부전 증상 보조치료</w:t>
      </w:r>
    </w:p>
    <w:p>
      <w:pPr>
        <w:keepLines w:val="0"/>
      </w:pPr>
      <w:r>
        <w:t>처방약은 임의로 시작·중단·증량하지 말고, 부작용이나 복용 어려움이 있으면 약 이름과 증상을 기록해 의료진과 조정해야 합니다.</w:t>
      </w:r>
    </w:p>
    <w:p>
      <w:pPr>
        <w:pStyle w:val="Heading1"/>
      </w:pPr>
      <w:r>
        <w:rPr>
          <w:color w:val="9B2C2C"/>
        </w:rPr>
        <w:t>바로 응급실로 가야 하는 위험 신호</w:t>
      </w:r>
    </w:p>
    <w:p>
      <w:pPr>
        <w:keepLines w:val="0"/>
      </w:pPr>
      <w:r>
        <w:t>다음은 질환 자체의 악화 또는 다른 응급질환 가능성을 시사할 수 있습니다.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운동 중 실신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새로운 흉통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가만히 있어도 숨참·폐부종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저혈압·의식 변화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급격한 운동능력 저하</w:t>
      </w:r>
    </w:p>
    <w:p>
      <w:pPr>
        <w:keepLines w:val="0"/>
      </w:pPr>
      <w:r>
        <w:t>의식저하, 심한 호흡곤란, 청색증, 저혈압, 지속되는 흉통, 다량 출혈처럼 상태가 불안정하면 직접 운전하지 말고 119를 이용하는 것이 안전합니다.</w:t>
      </w:r>
    </w:p>
    <w:p>
      <w:pPr>
        <w:pStyle w:val="Heading1"/>
      </w:pPr>
      <w:r>
        <w:t>일상생활과 추적관리는 어떻게 하나요?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정해진 간격의 심장초음파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증상 변화를 미루지 않고 알리기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무리한 고강도 운동 피하기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혈압·지질 관리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시술 전후 감염관리</w:t>
      </w:r>
    </w:p>
    <w:p>
      <w:pPr>
        <w:keepLines w:val="0"/>
      </w:pPr>
      <w:r>
        <w:t>증상이 좋아져도 처방약과 추적검사를 임의로 중단하지 말고, 검사 결과가 안정적인지와 합병증이 없는지 정기적으로 확인합니다.</w:t>
      </w:r>
    </w:p>
    <w:p>
      <w:pPr>
        <w:pStyle w:val="Heading1"/>
      </w:pPr>
      <w:r>
        <w:t>영통탑내과에서는 어디까지 평가하나요?</w:t>
      </w:r>
    </w:p>
    <w:p>
      <w:pPr>
        <w:keepLines w:val="0"/>
      </w:pPr>
      <w:r>
        <w:t>혈압·맥박·산소포화도 확인, 심전도와 인공지능 보조분석, 주로 72시간 시행하는 홀터검사, 심장초음파, 흉부 X선, 혈액검사를 증상에 맞춰 시행합니다. 급성 심근손상이 의심되면 Troponin I를 원내에서 검사해 약 20분 내 확인할 수 있습니다.</w:t>
      </w:r>
    </w:p>
    <w:p>
      <w:pPr>
        <w:keepLines w:val="0"/>
      </w:pPr>
      <w:r>
        <w:t>심장초음파에서 협착의 수치뿐 아니라 증상과 좌심실 기능을 함께 봅니다. 중증이 의심되면 CT와 판막시술 평가가 가능한 병원으로 연결합니다.</w:t>
      </w:r>
    </w:p>
    <w:p>
      <w:pPr>
        <w:keepLines w:val="0"/>
      </w:pPr>
      <w:r>
        <w:t>관상동맥 CT, 심혈관조영술, 응급 중재시술, 입원 모니터링이 필요한 경우에는 의원에서 검사를 반복하며 지연하지 않고 응급실·상급병원으로 의뢰합니다.</w:t>
      </w:r>
    </w:p>
    <w:p>
      <w:pPr>
        <w:pStyle w:val="Heading1"/>
      </w:pPr>
      <w:r>
        <w:t>상급병원 진료가 필요한 경우</w:t>
      </w:r>
    </w:p>
    <w:p>
      <w:pPr>
        <w:keepLines w:val="0"/>
      </w:pPr>
      <w:r>
        <w:t>증상성 중증 협착, 좌심실 기능 저하, 운동검사 이상 또는 빠른 진행은 판막센터로 의뢰합니다. 실신·흉통·급성 호흡곤란은 응급실이 우선입니다.</w:t>
      </w:r>
    </w:p>
    <w:p>
      <w:pPr>
        <w:keepLines w:val="0"/>
      </w:pPr>
      <w:r>
        <w:t>전원이 필요하다고 판단되면 영통탑내과에서 시행한 검사 결과, 영상자료와 진료의뢰서를 제공하여 기존 치료병원 또는 적절한 상급병원으로 연결합니다.</w:t>
      </w:r>
    </w:p>
    <w:p>
      <w:pPr>
        <w:pStyle w:val="Heading1"/>
      </w:pPr>
      <w:r>
        <w:t>자주 묻는 질문</w:t>
      </w:r>
    </w:p>
    <w:p>
      <w:pPr>
        <w:pStyle w:val="Heading2"/>
      </w:pPr>
      <w:r>
        <w:t>Q. 증상이 없으면 수술하지 않아도 되나요?</w:t>
      </w:r>
    </w:p>
    <w:p>
      <w:pPr>
        <w:keepLines w:val="0"/>
      </w:pPr>
      <w:r>
        <w:t>대부분 추적하지만 매우 중증, 심장기능 저하, 빠른 진행 등에서는 무증상이어도 조기 시술을 검토할 수 있습니다.</w:t>
      </w:r>
    </w:p>
    <w:p>
      <w:pPr>
        <w:pStyle w:val="Heading2"/>
      </w:pPr>
      <w:r>
        <w:t>Q. 약으로 판막을 넓힐 수 있나요?</w:t>
      </w:r>
    </w:p>
    <w:p>
      <w:pPr>
        <w:keepLines w:val="0"/>
      </w:pPr>
      <w:r>
        <w:t>판막 협착 자체를 되돌리는 약은 없습니다. 약은 동반질환과 증상을 조절하며 중증에서는 판막치환술이 근본치료입니다.</w:t>
      </w:r>
    </w:p>
    <w:p>
      <w:pPr>
        <w:pStyle w:val="Heading2"/>
      </w:pPr>
      <w:r>
        <w:t>Q. 실신이 한 번 있었는데 기다려도 되나요?</w:t>
      </w:r>
    </w:p>
    <w:p>
      <w:pPr>
        <w:keepLines w:val="0"/>
      </w:pPr>
      <w:r>
        <w:t>대동맥판 협착이 있는 사람의 운동 중 실신은 고위험 신호이므로 빠른 심장평가가 필요합니다.</w:t>
      </w:r>
    </w:p>
    <w:p>
      <w:pPr>
        <w:pStyle w:val="Heading1"/>
      </w:pPr>
      <w:r>
        <w:t>함께 확인할 증상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운동 중 실신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가슴통증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숨참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심잡음</w:t>
      </w:r>
    </w:p>
    <w:p>
      <w:pPr>
        <w:pStyle w:val="Heading1"/>
      </w:pPr>
      <w:r>
        <w:t>핵심 정리</w:t>
      </w:r>
    </w:p>
    <w:p>
      <w:pPr>
        <w:keepLines w:val="0"/>
      </w:pPr>
      <w:r>
        <w:t>대동맥판 협착은 원인과 중증도가 다양하므로 증상만으로 판단하지 않고 위험 신호와 필요한 검사를 함께 확인해야 합니다. 안정적인 경우 영통탑내과에서 초기 평가와 추적관리를 시행할 수 있으며, 응급검사·입원·수술이 필요하면 상급병원으로 신속히 연결합니다.</w:t>
      </w:r>
    </w:p>
    <w:p>
      <w:pPr>
        <w:pStyle w:val="Heading1"/>
      </w:pPr>
      <w:r>
        <w:t>참고자료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American Heart Association, Health Topics: https://www.heart.org/en/health-topics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European Society of Cardiology, Clinical Practice Guidelines: https://www.escardio.org/Guidelines/Clinical-Practice-Guidelines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WHO, Cardiovascular diseases: https://www.who.int/health-topics/cardiovascular-diseases</w:t>
      </w:r>
    </w:p>
    <w:p>
      <w:pPr>
        <w:pStyle w:val="Callout"/>
      </w:pPr>
      <w:r>
        <w:t>서울아산병원 질환백과는 내과 관련 질환 주제를 빠짐없이 점검하기 위한 내부 인덱스로만 참고했습니다. 본문의 문장·표·이미지·관련 질환 목록은 복제하지 않았으며, 영통탑내과의 실제 진료 범위와 별도의 의학 근거를 바탕으로 독립적으로 작성했습니다.</w:t>
      </w:r>
    </w:p>
    <w:p>
      <w:pPr>
        <w:pStyle w:val="Heading1"/>
      </w:pPr>
      <w:r>
        <w:t>영통탑내과의원 진료 안내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주소: 경기도 수원시 영통구 덕영대로 1478 망포역포레스퀘어 609호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대표전화: 031-202-7555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평일: 08:30~18:30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 점심시간: 13:00~14:00, 접수만 가능하며 진료·채혈·검사는 시행하지 않습니다.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토요일: 08:30~13:30, 점심시간 없음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중증·응급환자 진료 상황에 따라 접수가 조기에 마감될 수 있습니다. 평일 오후 5시 이후 방문 예정이라면 전화로 진료 가능 여부를 먼저 확인해 주십시오.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본 글은 일반적인 건강정보이며 개인의 진단이나 처방을 대신하지 않습니다. 현재 심한 증상이 있으면 온라인 정보보다 119 또는 응급의료기관 이용이 우선입니다.</w:t>
      </w:r>
    </w:p>
    <w:p>
      <w:pPr>
        <w:keepLines w:val="0"/>
      </w:pPr>
      <w:r>
        <w:t>작성·의학적 검토: 박종설 원장, 내과 전문의</w:t>
      </w:r>
    </w:p>
    <w:p>
      <w:pPr>
        <w:keepLines w:val="0"/>
      </w:pPr>
      <w:r>
        <w:t>최종 검토: 2026년 9월 25일</w:t>
      </w:r>
    </w:p>
    <w:p>
      <w:r>
        <w:br w:type="page"/>
      </w:r>
    </w:p>
    <w:p>
      <w:pPr>
        <w:pStyle w:val="Title"/>
      </w:pPr>
      <w:r>
        <w:t>심근염이란 무엇인가요? 원인·증상·검사·치료와 추적관리</w:t>
      </w:r>
    </w:p>
    <w:p>
      <w:pPr>
        <w:keepLines w:val="0"/>
      </w:pPr>
      <w:r>
        <w:rPr>
          <w:b/>
        </w:rPr>
        <w:t>권장 카테고리:</w:t>
      </w:r>
      <w:r>
        <w:t xml:space="preserve"> 심장·혈관</w:t>
      </w:r>
    </w:p>
    <w:p>
      <w:pPr>
        <w:keepLines w:val="0"/>
      </w:pPr>
      <w:r>
        <w:rPr>
          <w:b/>
        </w:rPr>
        <w:t>질환명:</w:t>
      </w:r>
      <w:r>
        <w:t xml:space="preserve"> 심근염 (Myocarditis)</w:t>
      </w:r>
    </w:p>
    <w:p>
      <w:pPr>
        <w:keepLines w:val="0"/>
      </w:pPr>
      <w:r>
        <w:rPr>
          <w:b/>
        </w:rPr>
        <w:t>권장 URL:</w:t>
      </w:r>
      <w:r>
        <w:t xml:space="preserve"> `/diseases/cardio/심근염/`</w:t>
      </w:r>
    </w:p>
    <w:p>
      <w:pPr>
        <w:keepLines w:val="0"/>
      </w:pPr>
      <w:r>
        <w:rPr>
          <w:b/>
        </w:rPr>
        <w:t>메타 설명:</w:t>
      </w:r>
      <w:r>
        <w:t xml:space="preserve"> 심근염의 의미와 주요 원인·증상, 진단 과정, 치료 원칙, 응급 신호와 영통탑내과에서 가능한 초기 평가를 내과 전문의가 설명합니다.</w:t>
      </w:r>
    </w:p>
    <w:p>
      <w:pPr>
        <w:pStyle w:val="Heading1"/>
      </w:pPr>
      <w:r>
        <w:t>핵심 답변</w:t>
      </w:r>
    </w:p>
    <w:p>
      <w:pPr>
        <w:keepLines w:val="0"/>
      </w:pPr>
      <w:r>
        <w:t>심근염은 감염이나 면역반응 등으로 심장근육에 염증이 생기는 질환입니다. 가볍게 회복되기도 하지만 심부전·위험한 부정맥·쇼크로 진행할 수 있습니다.</w:t>
      </w:r>
    </w:p>
    <w:p>
      <w:pPr>
        <w:keepLines w:val="0"/>
      </w:pPr>
      <w:r>
        <w:t>심근염은 증상이 가볍거나 없더라도 합병증 위험이 있을 수 있고, 반대로 비슷한 증상이 다른 질환에서 나타날 수도 있습니다. 진단은 증상만으로 확정하지 않고 병력·진찰·검사를 함께 해석해야 합니다.</w:t>
      </w:r>
    </w:p>
    <w:p>
      <w:pPr>
        <w:keepLines w:val="0"/>
      </w:pPr>
      <w:r>
        <w:t>치료 필요성과 추적 주기는 나이, 동반질환, 검사 결과, 합병증 위험에 따라 달라지므로 개인별 평가가 필요합니다.</w:t>
      </w:r>
    </w:p>
    <w:p>
      <w:pPr>
        <w:pStyle w:val="Heading1"/>
      </w:pPr>
      <w:r>
        <w:t>심근염은 어떤 질환인가요?</w:t>
      </w:r>
    </w:p>
    <w:p>
      <w:pPr>
        <w:keepLines w:val="0"/>
      </w:pPr>
      <w:r>
        <w:t>바이러스 감염 후 흉통·호흡곤란·두근거림이 생기는 경우가 대표적이지만 약제·자가면역질환·면역항암제도 원인이 될 수 있습니다. 확진과 중증도 평가는 심전도·심근효소·심장초음파, 필요하면 심장 MRI와 입원감시가 필요합니다.</w:t>
      </w:r>
    </w:p>
    <w:p>
      <w:pPr>
        <w:pStyle w:val="Heading1"/>
      </w:pPr>
      <w:r>
        <w:t>원인과 위험요인은 무엇인가요?</w:t>
      </w:r>
    </w:p>
    <w:p>
      <w:pPr>
        <w:keepLines w:val="0"/>
      </w:pPr>
      <w:r>
        <w:t>한 가지 원인만으로 발생하기보다는 체질·생활습관·기저질환·약제·감염 또는 노화가 함께 작용하는 경우가 많습니다. 특히 다음 요인을 확인합니다.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최근 바이러스 감염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면역항암제·일부 약제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자가면역질환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독성물질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원인 불명의 면역반응</w:t>
      </w:r>
    </w:p>
    <w:p>
      <w:pPr>
        <w:pStyle w:val="Heading1"/>
      </w:pPr>
      <w:r>
        <w:t>어떤 증상이 나타날 수 있나요?</w:t>
      </w:r>
    </w:p>
    <w:p>
      <w:pPr>
        <w:keepLines w:val="0"/>
      </w:pPr>
      <w:r>
        <w:t>증상의 종류와 강도는 질환의 단계와 환자의 기저상태에 따라 다릅니다. 증상이 없어서 검진에서 우연히 발견되기도 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흉통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숨참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두근거림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피로·운동능력 저하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실신·부종·감기 같은 선행증상</w:t>
      </w:r>
    </w:p>
    <w:p>
      <w:pPr>
        <w:keepLines w:val="0"/>
      </w:pPr>
      <w:r>
        <w:t>증상 하나만으로 진단할 수 없으며, 특히 고령자·당뇨병 환자·면역저하자는 전형적인 증상이 약하게 나타날 수 있습니다.</w:t>
      </w:r>
    </w:p>
    <w:p>
      <w:pPr>
        <w:pStyle w:val="Heading1"/>
      </w:pPr>
      <w:r>
        <w:t>어떻게 진단하나요?</w:t>
      </w:r>
    </w:p>
    <w:p>
      <w:pPr>
        <w:keepLines w:val="0"/>
      </w:pPr>
      <w:r>
        <w:t>진단은 병력과 진찰에서 출발하며, 질환 가능성과 중증도를 확인하기 위해 필요한 검사를 단계적으로 선택합니다.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활력징후와 산소포화도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심전도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Troponin I 등 심근효소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심장초음파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염증수치·감염 관련 검사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상급병원에서 심장 MRI·관상동맥 평가·필요 시 조직검사</w:t>
      </w:r>
    </w:p>
    <w:p>
      <w:pPr>
        <w:keepLines w:val="0"/>
      </w:pPr>
      <w:r>
        <w:t>검사 하나가 정상이라고 질환을 완전히 배제하거나, 한 번의 이상 수치만으로 질환을 확정하지는 않습니다. 검사 시점과 이전 결과의 변화, 증상과 다른 장기 상태를 함께 해석합니다.</w:t>
      </w:r>
    </w:p>
    <w:p>
      <w:pPr>
        <w:pStyle w:val="Heading1"/>
      </w:pPr>
      <w:r>
        <w:t>치료는 어떻게 하나요?</w:t>
      </w:r>
    </w:p>
    <w:p>
      <w:pPr>
        <w:keepLines w:val="0"/>
      </w:pPr>
      <w:r>
        <w:t>치료 목표는 증상을 줄이는 것뿐 아니라 장기 손상과 재발·합병증을 예방하는 것입니다. 원인과 중증도에 따라 생활요법, 약물치료, 시술·수술 또는 상급병원 치료를 조합합니다.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운동 중단과 심장 안정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심부전·부정맥 치료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원인 약제 중단·면역치료 여부 전문판단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중증 환자의 입원 모니터링과 순환보조</w:t>
      </w:r>
    </w:p>
    <w:p>
      <w:pPr>
        <w:keepLines w:val="0"/>
      </w:pPr>
      <w:r>
        <w:t>처방약은 임의로 시작·중단·증량하지 말고, 부작용이나 복용 어려움이 있으면 약 이름과 증상을 기록해 의료진과 조정해야 합니다.</w:t>
      </w:r>
    </w:p>
    <w:p>
      <w:pPr>
        <w:pStyle w:val="Heading1"/>
      </w:pPr>
      <w:r>
        <w:rPr>
          <w:color w:val="9B2C2C"/>
        </w:rPr>
        <w:t>바로 응급실로 가야 하는 위험 신호</w:t>
      </w:r>
    </w:p>
    <w:p>
      <w:pPr>
        <w:keepLines w:val="0"/>
      </w:pPr>
      <w:r>
        <w:t>다음은 질환 자체의 악화 또는 다른 응급질환 가능성을 시사할 수 있습니다.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지속 흉통·호흡곤란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실신·의식 변화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빠르거나 매우 느린 맥박과 저혈압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산소포화도 저하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최근 면역항암제 치료 후 새 심장 증상</w:t>
      </w:r>
    </w:p>
    <w:p>
      <w:pPr>
        <w:keepLines w:val="0"/>
      </w:pPr>
      <w:r>
        <w:t>의식저하, 심한 호흡곤란, 청색증, 저혈압, 지속되는 흉통, 다량 출혈처럼 상태가 불안정하면 직접 운전하지 말고 119를 이용하는 것이 안전합니다.</w:t>
      </w:r>
    </w:p>
    <w:p>
      <w:pPr>
        <w:pStyle w:val="Heading1"/>
      </w:pPr>
      <w:r>
        <w:t>일상생활과 추적관리는 어떻게 하나요?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급성기 운동 금지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감염 후 흉통·두근거림을 무시하지 않기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면역항암제 사용 사실 알리기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회복 후 운동 복귀는 의료진 확인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심장기능 추적</w:t>
      </w:r>
    </w:p>
    <w:p>
      <w:pPr>
        <w:keepLines w:val="0"/>
      </w:pPr>
      <w:r>
        <w:t>증상이 좋아져도 처방약과 추적검사를 임의로 중단하지 말고, 검사 결과가 안정적인지와 합병증이 없는지 정기적으로 확인합니다.</w:t>
      </w:r>
    </w:p>
    <w:p>
      <w:pPr>
        <w:pStyle w:val="Heading1"/>
      </w:pPr>
      <w:r>
        <w:t>영통탑내과에서는 어디까지 평가하나요?</w:t>
      </w:r>
    </w:p>
    <w:p>
      <w:pPr>
        <w:keepLines w:val="0"/>
      </w:pPr>
      <w:r>
        <w:t>혈압·맥박·산소포화도 확인, 심전도와 인공지능 보조분석, 주로 72시간 시행하는 홀터검사, 심장초음파, 흉부 X선, 혈액검사를 증상에 맞춰 시행합니다. 급성 심근손상이 의심되면 Troponin I를 원내에서 검사해 약 20분 내 확인할 수 있습니다.</w:t>
      </w:r>
    </w:p>
    <w:p>
      <w:pPr>
        <w:keepLines w:val="0"/>
      </w:pPr>
      <w:r>
        <w:t>영통탑내과에서는 심전도, 약 20분 내 확인 가능한 Troponin I, 심장초음파로 위험도를 평가하지만 심근염이 의심되면 입원감시와 심장 MRI가 가능한 병원으로 의뢰할 수 있습니다.</w:t>
      </w:r>
    </w:p>
    <w:p>
      <w:pPr>
        <w:keepLines w:val="0"/>
      </w:pPr>
      <w:r>
        <w:t>관상동맥 CT, 심혈관조영술, 응급 중재시술, 입원 모니터링이 필요한 경우에는 의원에서 검사를 반복하며 지연하지 않고 응급실·상급병원으로 의뢰합니다.</w:t>
      </w:r>
    </w:p>
    <w:p>
      <w:pPr>
        <w:pStyle w:val="Heading1"/>
      </w:pPr>
      <w:r>
        <w:t>상급병원 진료가 필요한 경우</w:t>
      </w:r>
    </w:p>
    <w:p>
      <w:pPr>
        <w:keepLines w:val="0"/>
      </w:pPr>
      <w:r>
        <w:t>Troponin 상승, 심장기능 저하, 부정맥, 실신, 저혈압 또는 면역항암제 관련 심근염 의심 시 즉시 상급병원으로 의뢰합니다.</w:t>
      </w:r>
    </w:p>
    <w:p>
      <w:pPr>
        <w:keepLines w:val="0"/>
      </w:pPr>
      <w:r>
        <w:t>전원이 필요하다고 판단되면 영통탑내과에서 시행한 검사 결과, 영상자료와 진료의뢰서를 제공하여 기존 치료병원 또는 적절한 상급병원으로 연결합니다.</w:t>
      </w:r>
    </w:p>
    <w:p>
      <w:pPr>
        <w:pStyle w:val="Heading1"/>
      </w:pPr>
      <w:r>
        <w:t>자주 묻는 질문</w:t>
      </w:r>
    </w:p>
    <w:p>
      <w:pPr>
        <w:pStyle w:val="Heading2"/>
      </w:pPr>
      <w:r>
        <w:t>Q. 감기 후 가슴이 아프면 모두 심근염인가요?</w:t>
      </w:r>
    </w:p>
    <w:p>
      <w:pPr>
        <w:keepLines w:val="0"/>
      </w:pPr>
      <w:r>
        <w:t>흉벽통·심낭염 등 다른 원인도 많지만 운동 시 숨참·두근거림·실신이 동반되면 빠른 평가가 필요합니다.</w:t>
      </w:r>
    </w:p>
    <w:p>
      <w:pPr>
        <w:pStyle w:val="Heading2"/>
      </w:pPr>
      <w:r>
        <w:t>Q. Troponin이 정상이어도 심근염일 수 있나요?</w:t>
      </w:r>
    </w:p>
    <w:p>
      <w:pPr>
        <w:keepLines w:val="0"/>
      </w:pPr>
      <w:r>
        <w:t>가능합니다. 임상상과 심전도·초음파를 함께 보고 의심이 높으면 추가 평가가 필요합니다.</w:t>
      </w:r>
    </w:p>
    <w:p>
      <w:pPr>
        <w:pStyle w:val="Heading2"/>
      </w:pPr>
      <w:r>
        <w:t>Q. 언제 운동을 다시 할 수 있나요?</w:t>
      </w:r>
    </w:p>
    <w:p>
      <w:pPr>
        <w:keepLines w:val="0"/>
      </w:pPr>
      <w:r>
        <w:t>급성기에는 운동을 피하고 심장기능과 부정맥이 회복됐는지 확인한 뒤 단계적으로 복귀합니다.</w:t>
      </w:r>
    </w:p>
    <w:p>
      <w:pPr>
        <w:pStyle w:val="Heading1"/>
      </w:pPr>
      <w:r>
        <w:t>함께 확인할 증상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감염 후 흉통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두근거림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숨참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실신</w:t>
      </w:r>
    </w:p>
    <w:p>
      <w:pPr>
        <w:pStyle w:val="Heading1"/>
      </w:pPr>
      <w:r>
        <w:t>핵심 정리</w:t>
      </w:r>
    </w:p>
    <w:p>
      <w:pPr>
        <w:keepLines w:val="0"/>
      </w:pPr>
      <w:r>
        <w:t>심근염은 원인과 중증도가 다양하므로 증상만으로 판단하지 않고 위험 신호와 필요한 검사를 함께 확인해야 합니다. 안정적인 경우 영통탑내과에서 초기 평가와 추적관리를 시행할 수 있으며, 응급검사·입원·수술이 필요하면 상급병원으로 신속히 연결합니다.</w:t>
      </w:r>
    </w:p>
    <w:p>
      <w:pPr>
        <w:pStyle w:val="Heading1"/>
      </w:pPr>
      <w:r>
        <w:t>참고자료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American Heart Association, Health Topics: https://www.heart.org/en/health-topics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European Society of Cardiology, Clinical Practice Guidelines: https://www.escardio.org/Guidelines/Clinical-Practice-Guidelines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WHO, Cardiovascular diseases: https://www.who.int/health-topics/cardiovascular-diseases</w:t>
      </w:r>
    </w:p>
    <w:p>
      <w:pPr>
        <w:pStyle w:val="Callout"/>
      </w:pPr>
      <w:r>
        <w:t>서울아산병원 질환백과는 내과 관련 질환 주제를 빠짐없이 점검하기 위한 내부 인덱스로만 참고했습니다. 본문의 문장·표·이미지·관련 질환 목록은 복제하지 않았으며, 영통탑내과의 실제 진료 범위와 별도의 의학 근거를 바탕으로 독립적으로 작성했습니다.</w:t>
      </w:r>
    </w:p>
    <w:p>
      <w:pPr>
        <w:pStyle w:val="Heading1"/>
      </w:pPr>
      <w:r>
        <w:t>영통탑내과의원 진료 안내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주소: 경기도 수원시 영통구 덕영대로 1478 망포역포레스퀘어 609호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대표전화: 031-202-7555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평일: 08:30~18:30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 점심시간: 13:00~14:00, 접수만 가능하며 진료·채혈·검사는 시행하지 않습니다.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토요일: 08:30~13:30, 점심시간 없음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중증·응급환자 진료 상황에 따라 접수가 조기에 마감될 수 있습니다. 평일 오후 5시 이후 방문 예정이라면 전화로 진료 가능 여부를 먼저 확인해 주십시오.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본 글은 일반적인 건강정보이며 개인의 진단이나 처방을 대신하지 않습니다. 현재 심한 증상이 있으면 온라인 정보보다 119 또는 응급의료기관 이용이 우선입니다.</w:t>
      </w:r>
    </w:p>
    <w:p>
      <w:pPr>
        <w:keepLines w:val="0"/>
      </w:pPr>
      <w:r>
        <w:t>작성·의학적 검토: 박종설 원장, 내과 전문의</w:t>
      </w:r>
    </w:p>
    <w:p>
      <w:pPr>
        <w:keepLines w:val="0"/>
      </w:pPr>
      <w:r>
        <w:t>최종 검토: 2026년 9월 25일</w:t>
      </w:r>
    </w:p>
    <w:p>
      <w:r>
        <w:br w:type="page"/>
      </w:r>
    </w:p>
    <w:p>
      <w:pPr>
        <w:pStyle w:val="Title"/>
      </w:pPr>
      <w:r>
        <w:t>심낭염이란 무엇인가요? 원인·증상·검사·치료와 추적관리</w:t>
      </w:r>
    </w:p>
    <w:p>
      <w:pPr>
        <w:keepLines w:val="0"/>
      </w:pPr>
      <w:r>
        <w:rPr>
          <w:b/>
        </w:rPr>
        <w:t>권장 카테고리:</w:t>
      </w:r>
      <w:r>
        <w:t xml:space="preserve"> 심장·혈관</w:t>
      </w:r>
    </w:p>
    <w:p>
      <w:pPr>
        <w:keepLines w:val="0"/>
      </w:pPr>
      <w:r>
        <w:rPr>
          <w:b/>
        </w:rPr>
        <w:t>질환명:</w:t>
      </w:r>
      <w:r>
        <w:t xml:space="preserve"> 심낭염 (Pericarditis)</w:t>
      </w:r>
    </w:p>
    <w:p>
      <w:pPr>
        <w:keepLines w:val="0"/>
      </w:pPr>
      <w:r>
        <w:rPr>
          <w:b/>
        </w:rPr>
        <w:t>권장 URL:</w:t>
      </w:r>
      <w:r>
        <w:t xml:space="preserve"> `/diseases/cardio/심낭염/`</w:t>
      </w:r>
    </w:p>
    <w:p>
      <w:pPr>
        <w:keepLines w:val="0"/>
      </w:pPr>
      <w:r>
        <w:rPr>
          <w:b/>
        </w:rPr>
        <w:t>메타 설명:</w:t>
      </w:r>
      <w:r>
        <w:t xml:space="preserve"> 심낭염의 의미와 주요 원인·증상, 진단 과정, 치료 원칙, 응급 신호와 영통탑내과에서 가능한 초기 평가를 내과 전문의가 설명합니다.</w:t>
      </w:r>
    </w:p>
    <w:p>
      <w:pPr>
        <w:pStyle w:val="Heading1"/>
      </w:pPr>
      <w:r>
        <w:t>핵심 답변</w:t>
      </w:r>
    </w:p>
    <w:p>
      <w:pPr>
        <w:keepLines w:val="0"/>
      </w:pPr>
      <w:r>
        <w:t>심낭염은 심장을 둘러싼 얇은 막에 염증이 생기는 질환입니다. 바이러스 감염 후 흔히 발생하며 심낭액이 많이 차면 심장을 압박할 수 있습니다.</w:t>
      </w:r>
    </w:p>
    <w:p>
      <w:pPr>
        <w:keepLines w:val="0"/>
      </w:pPr>
      <w:r>
        <w:t>심낭염은 증상이 가볍거나 없더라도 합병증 위험이 있을 수 있고, 반대로 비슷한 증상이 다른 질환에서 나타날 수도 있습니다. 진단은 증상만으로 확정하지 않고 병력·진찰·검사를 함께 해석해야 합니다.</w:t>
      </w:r>
    </w:p>
    <w:p>
      <w:pPr>
        <w:keepLines w:val="0"/>
      </w:pPr>
      <w:r>
        <w:t>치료 필요성과 추적 주기는 나이, 동반질환, 검사 결과, 합병증 위험에 따라 달라지므로 개인별 평가가 필요합니다.</w:t>
      </w:r>
    </w:p>
    <w:p>
      <w:pPr>
        <w:pStyle w:val="Heading1"/>
      </w:pPr>
      <w:r>
        <w:t>심낭염은 어떤 질환인가요?</w:t>
      </w:r>
    </w:p>
    <w:p>
      <w:pPr>
        <w:keepLines w:val="0"/>
      </w:pPr>
      <w:r>
        <w:t>통증은 숨을 깊게 쉬거나 누울 때 심해지고 앞으로 숙이면 완화되는 경우가 있습니다. 그러나 심근경색·폐색전·대동맥질환과 증상이 겹치므로 흉통을 양상만으로 단정해서는 안 됩니다.</w:t>
      </w:r>
    </w:p>
    <w:p>
      <w:pPr>
        <w:pStyle w:val="Heading1"/>
      </w:pPr>
      <w:r>
        <w:t>원인과 위험요인은 무엇인가요?</w:t>
      </w:r>
    </w:p>
    <w:p>
      <w:pPr>
        <w:keepLines w:val="0"/>
      </w:pPr>
      <w:r>
        <w:t>한 가지 원인만으로 발생하기보다는 체질·생활습관·기저질환·약제·감염 또는 노화가 함께 작용하는 경우가 많습니다. 특히 다음 요인을 확인합니다.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바이러스 감염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자가면역질환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심근경색·심장수술 후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신부전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결핵·암·약제</w:t>
      </w:r>
    </w:p>
    <w:p>
      <w:pPr>
        <w:pStyle w:val="Heading1"/>
      </w:pPr>
      <w:r>
        <w:t>어떤 증상이 나타날 수 있나요?</w:t>
      </w:r>
    </w:p>
    <w:p>
      <w:pPr>
        <w:keepLines w:val="0"/>
      </w:pPr>
      <w:r>
        <w:t>증상의 종류와 강도는 질환의 단계와 환자의 기저상태에 따라 다릅니다. 증상이 없어서 검진에서 우연히 발견되기도 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날카로운 흉통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깊은 호흡·기침·누운 자세에서 악화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미열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두근거림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심낭액이 많으면 숨참·저혈압</w:t>
      </w:r>
    </w:p>
    <w:p>
      <w:pPr>
        <w:keepLines w:val="0"/>
      </w:pPr>
      <w:r>
        <w:t>증상 하나만으로 진단할 수 없으며, 특히 고령자·당뇨병 환자·면역저하자는 전형적인 증상이 약하게 나타날 수 있습니다.</w:t>
      </w:r>
    </w:p>
    <w:p>
      <w:pPr>
        <w:pStyle w:val="Heading1"/>
      </w:pPr>
      <w:r>
        <w:t>어떻게 진단하나요?</w:t>
      </w:r>
    </w:p>
    <w:p>
      <w:pPr>
        <w:keepLines w:val="0"/>
      </w:pPr>
      <w:r>
        <w:t>진단은 병력과 진찰에서 출발하며, 질환 가능성과 중증도를 확인하기 위해 필요한 검사를 단계적으로 선택합니다.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심전도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심장초음파로 심낭액과 심장압박 확인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염증수치·심근효소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흉부 X선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원인에 따라 감염·자가면역·결핵·암 평가</w:t>
      </w:r>
    </w:p>
    <w:p>
      <w:pPr>
        <w:keepLines w:val="0"/>
      </w:pPr>
      <w:r>
        <w:t>검사 하나가 정상이라고 질환을 완전히 배제하거나, 한 번의 이상 수치만으로 질환을 확정하지는 않습니다. 검사 시점과 이전 결과의 변화, 증상과 다른 장기 상태를 함께 해석합니다.</w:t>
      </w:r>
    </w:p>
    <w:p>
      <w:pPr>
        <w:pStyle w:val="Heading1"/>
      </w:pPr>
      <w:r>
        <w:t>치료는 어떻게 하나요?</w:t>
      </w:r>
    </w:p>
    <w:p>
      <w:pPr>
        <w:keepLines w:val="0"/>
      </w:pPr>
      <w:r>
        <w:t>치료 목표는 증상을 줄이는 것뿐 아니라 장기 손상과 재발·합병증을 예방하는 것입니다. 원인과 중증도에 따라 생활요법, 약물치료, 시술·수술 또는 상급병원 치료를 조합합니다.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원인에 따라 소염진통제와 콜히친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운동 제한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재발 예방과 추적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세균성·결핵성·암성 원인 치료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심장압전은 응급 배액</w:t>
      </w:r>
    </w:p>
    <w:p>
      <w:pPr>
        <w:keepLines w:val="0"/>
      </w:pPr>
      <w:r>
        <w:t>처방약은 임의로 시작·중단·증량하지 말고, 부작용이나 복용 어려움이 있으면 약 이름과 증상을 기록해 의료진과 조정해야 합니다.</w:t>
      </w:r>
    </w:p>
    <w:p>
      <w:pPr>
        <w:pStyle w:val="Heading1"/>
      </w:pPr>
      <w:r>
        <w:rPr>
          <w:color w:val="9B2C2C"/>
        </w:rPr>
        <w:t>바로 응급실로 가야 하는 위험 신호</w:t>
      </w:r>
    </w:p>
    <w:p>
      <w:pPr>
        <w:keepLines w:val="0"/>
      </w:pPr>
      <w:r>
        <w:t>다음은 질환 자체의 악화 또는 다른 응급질환 가능성을 시사할 수 있습니다.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저혈압·실신·의식 변화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심한 호흡곤란과 목정맥 팽창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지속 흉통·식은땀으로 심근경색 가능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고열·면역저하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빠르게 증가하는 심낭액</w:t>
      </w:r>
    </w:p>
    <w:p>
      <w:pPr>
        <w:keepLines w:val="0"/>
      </w:pPr>
      <w:r>
        <w:t>의식저하, 심한 호흡곤란, 청색증, 저혈압, 지속되는 흉통, 다량 출혈처럼 상태가 불안정하면 직접 운전하지 말고 119를 이용하는 것이 안전합니다.</w:t>
      </w:r>
    </w:p>
    <w:p>
      <w:pPr>
        <w:pStyle w:val="Heading1"/>
      </w:pPr>
      <w:r>
        <w:t>일상생활과 추적관리는 어떻게 하나요?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급성기 운동 중단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약 복용기간 준수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증상 재발 기록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기저 감염·자가면역질환 관리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호흡곤란·어지럼 악화 시 즉시 진료</w:t>
      </w:r>
    </w:p>
    <w:p>
      <w:pPr>
        <w:keepLines w:val="0"/>
      </w:pPr>
      <w:r>
        <w:t>증상이 좋아져도 처방약과 추적검사를 임의로 중단하지 말고, 검사 결과가 안정적인지와 합병증이 없는지 정기적으로 확인합니다.</w:t>
      </w:r>
    </w:p>
    <w:p>
      <w:pPr>
        <w:pStyle w:val="Heading1"/>
      </w:pPr>
      <w:r>
        <w:t>영통탑내과에서는 어디까지 평가하나요?</w:t>
      </w:r>
    </w:p>
    <w:p>
      <w:pPr>
        <w:keepLines w:val="0"/>
      </w:pPr>
      <w:r>
        <w:t>혈압·맥박·산소포화도 확인, 심전도와 인공지능 보조분석, 주로 72시간 시행하는 홀터검사, 심장초음파, 흉부 X선, 혈액검사를 증상에 맞춰 시행합니다. 급성 심근손상이 의심되면 Troponin I를 원내에서 검사해 약 20분 내 확인할 수 있습니다.</w:t>
      </w:r>
    </w:p>
    <w:p>
      <w:pPr>
        <w:keepLines w:val="0"/>
      </w:pPr>
      <w:r>
        <w:t>심장초음파로 심낭액과 심장 압박 소견을 확인할 수 있으나 원인에 따라 CT·MRI·입원평가가 필요합니다.</w:t>
      </w:r>
    </w:p>
    <w:p>
      <w:pPr>
        <w:keepLines w:val="0"/>
      </w:pPr>
      <w:r>
        <w:t>관상동맥 CT, 심혈관조영술, 응급 중재시술, 입원 모니터링이 필요한 경우에는 의원에서 검사를 반복하며 지연하지 않고 응급실·상급병원으로 의뢰합니다.</w:t>
      </w:r>
    </w:p>
    <w:p>
      <w:pPr>
        <w:pStyle w:val="Heading1"/>
      </w:pPr>
      <w:r>
        <w:t>상급병원 진료가 필요한 경우</w:t>
      </w:r>
    </w:p>
    <w:p>
      <w:pPr>
        <w:keepLines w:val="0"/>
      </w:pPr>
      <w:r>
        <w:t>심장압전, 심근 침범, 큰 심낭액, 고열·면역저하, 치료에 반응하지 않거나 특정 원인이 의심되면 상급병원으로 의뢰합니다.</w:t>
      </w:r>
    </w:p>
    <w:p>
      <w:pPr>
        <w:keepLines w:val="0"/>
      </w:pPr>
      <w:r>
        <w:t>전원이 필요하다고 판단되면 영통탑내과에서 시행한 검사 결과, 영상자료와 진료의뢰서를 제공하여 기존 치료병원 또는 적절한 상급병원으로 연결합니다.</w:t>
      </w:r>
    </w:p>
    <w:p>
      <w:pPr>
        <w:pStyle w:val="Heading1"/>
      </w:pPr>
      <w:r>
        <w:t>자주 묻는 질문</w:t>
      </w:r>
    </w:p>
    <w:p>
      <w:pPr>
        <w:pStyle w:val="Heading2"/>
      </w:pPr>
      <w:r>
        <w:t>Q. 심낭염과 심근경색은 어떻게 구분하나요?</w:t>
      </w:r>
    </w:p>
    <w:p>
      <w:pPr>
        <w:keepLines w:val="0"/>
      </w:pPr>
      <w:r>
        <w:t>통증 양상이 단서가 되지만 심전도·심근효소·초음파를 통해 위험한 심근경색을 먼저 배제해야 합니다.</w:t>
      </w:r>
    </w:p>
    <w:p>
      <w:pPr>
        <w:pStyle w:val="Heading2"/>
      </w:pPr>
      <w:r>
        <w:t>Q. 통증이 좋아지면 약을 바로 끊어도 되나요?</w:t>
      </w:r>
    </w:p>
    <w:p>
      <w:pPr>
        <w:keepLines w:val="0"/>
      </w:pPr>
      <w:r>
        <w:t>재발 위험이 있어 처방된 기간과 감량 지침을 따라야 합니다.</w:t>
      </w:r>
    </w:p>
    <w:p>
      <w:pPr>
        <w:pStyle w:val="Heading2"/>
      </w:pPr>
      <w:r>
        <w:t>Q. 심낭액이 있으면 모두 뽑아야 하나요?</w:t>
      </w:r>
    </w:p>
    <w:p>
      <w:pPr>
        <w:keepLines w:val="0"/>
      </w:pPr>
      <w:r>
        <w:t>양이 적고 심장압박이 없으면 추적할 수 있습니다. 압박 소견·원인 의심과 증가 속도에 따라 배액을 결정합니다.</w:t>
      </w:r>
    </w:p>
    <w:p>
      <w:pPr>
        <w:pStyle w:val="Heading1"/>
      </w:pPr>
      <w:r>
        <w:t>함께 확인할 증상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숨쉴 때 가슴통증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누우면 악화되는 흉통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호흡곤란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미열</w:t>
      </w:r>
    </w:p>
    <w:p>
      <w:pPr>
        <w:pStyle w:val="Heading1"/>
      </w:pPr>
      <w:r>
        <w:t>핵심 정리</w:t>
      </w:r>
    </w:p>
    <w:p>
      <w:pPr>
        <w:keepLines w:val="0"/>
      </w:pPr>
      <w:r>
        <w:t>심낭염은 원인과 중증도가 다양하므로 증상만으로 판단하지 않고 위험 신호와 필요한 검사를 함께 확인해야 합니다. 안정적인 경우 영통탑내과에서 초기 평가와 추적관리를 시행할 수 있으며, 응급검사·입원·수술이 필요하면 상급병원으로 신속히 연결합니다.</w:t>
      </w:r>
    </w:p>
    <w:p>
      <w:pPr>
        <w:pStyle w:val="Heading1"/>
      </w:pPr>
      <w:r>
        <w:t>참고자료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American Heart Association, Health Topics: https://www.heart.org/en/health-topics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European Society of Cardiology, Clinical Practice Guidelines: https://www.escardio.org/Guidelines/Clinical-Practice-Guidelines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WHO, Cardiovascular diseases: https://www.who.int/health-topics/cardiovascular-diseases</w:t>
      </w:r>
    </w:p>
    <w:p>
      <w:pPr>
        <w:pStyle w:val="Callout"/>
      </w:pPr>
      <w:r>
        <w:t>서울아산병원 질환백과는 내과 관련 질환 주제를 빠짐없이 점검하기 위한 내부 인덱스로만 참고했습니다. 본문의 문장·표·이미지·관련 질환 목록은 복제하지 않았으며, 영통탑내과의 실제 진료 범위와 별도의 의학 근거를 바탕으로 독립적으로 작성했습니다.</w:t>
      </w:r>
    </w:p>
    <w:p>
      <w:pPr>
        <w:pStyle w:val="Heading1"/>
      </w:pPr>
      <w:r>
        <w:t>영통탑내과의원 진료 안내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주소: 경기도 수원시 영통구 덕영대로 1478 망포역포레스퀘어 609호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대표전화: 031-202-7555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평일: 08:30~18:30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 점심시간: 13:00~14:00, 접수만 가능하며 진료·채혈·검사는 시행하지 않습니다.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토요일: 08:30~13:30, 점심시간 없음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중증·응급환자 진료 상황에 따라 접수가 조기에 마감될 수 있습니다. 평일 오후 5시 이후 방문 예정이라면 전화로 진료 가능 여부를 먼저 확인해 주십시오.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본 글은 일반적인 건강정보이며 개인의 진단이나 처방을 대신하지 않습니다. 현재 심한 증상이 있으면 온라인 정보보다 119 또는 응급의료기관 이용이 우선입니다.</w:t>
      </w:r>
    </w:p>
    <w:p>
      <w:pPr>
        <w:keepLines w:val="0"/>
      </w:pPr>
      <w:r>
        <w:t>작성·의학적 검토: 박종설 원장, 내과 전문의</w:t>
      </w:r>
    </w:p>
    <w:p>
      <w:pPr>
        <w:keepLines w:val="0"/>
      </w:pPr>
      <w:r>
        <w:t>최종 검토: 2026년 9월 25일</w:t>
      </w:r>
    </w:p>
    <w:p>
      <w:r>
        <w:br w:type="page"/>
      </w:r>
    </w:p>
    <w:p>
      <w:pPr>
        <w:pStyle w:val="Title"/>
      </w:pPr>
      <w:r>
        <w:t>확장성 심근병증이란 무엇인가요? 원인·증상·검사·치료와 추적관리</w:t>
      </w:r>
    </w:p>
    <w:p>
      <w:pPr>
        <w:keepLines w:val="0"/>
      </w:pPr>
      <w:r>
        <w:rPr>
          <w:b/>
        </w:rPr>
        <w:t>권장 카테고리:</w:t>
      </w:r>
      <w:r>
        <w:t xml:space="preserve"> 심장·혈관</w:t>
      </w:r>
    </w:p>
    <w:p>
      <w:pPr>
        <w:keepLines w:val="0"/>
      </w:pPr>
      <w:r>
        <w:rPr>
          <w:b/>
        </w:rPr>
        <w:t>질환명:</w:t>
      </w:r>
      <w:r>
        <w:t xml:space="preserve"> 확장성 심근병증 (Dilated Cardiomyopathy)</w:t>
      </w:r>
    </w:p>
    <w:p>
      <w:pPr>
        <w:keepLines w:val="0"/>
      </w:pPr>
      <w:r>
        <w:rPr>
          <w:b/>
        </w:rPr>
        <w:t>권장 URL:</w:t>
      </w:r>
      <w:r>
        <w:t xml:space="preserve"> `/diseases/cardio/확장성-심근병증/`</w:t>
      </w:r>
    </w:p>
    <w:p>
      <w:pPr>
        <w:keepLines w:val="0"/>
      </w:pPr>
      <w:r>
        <w:rPr>
          <w:b/>
        </w:rPr>
        <w:t>메타 설명:</w:t>
      </w:r>
      <w:r>
        <w:t xml:space="preserve"> 확장성 심근병증의 의미와 주요 원인·증상, 진단 과정, 치료 원칙, 응급 신호와 영통탑내과에서 가능한 초기 평가를 내과 전문의가 설명합니다.</w:t>
      </w:r>
    </w:p>
    <w:p>
      <w:pPr>
        <w:pStyle w:val="Heading1"/>
      </w:pPr>
      <w:r>
        <w:t>핵심 답변</w:t>
      </w:r>
    </w:p>
    <w:p>
      <w:pPr>
        <w:keepLines w:val="0"/>
      </w:pPr>
      <w:r>
        <w:t>확장성 심근병증은 좌심실 또는 양쪽 심실이 늘어나고 수축 기능이 떨어지는 심근질환입니다.</w:t>
      </w:r>
    </w:p>
    <w:p>
      <w:pPr>
        <w:keepLines w:val="0"/>
      </w:pPr>
      <w:r>
        <w:t>확장성 심근병증은 증상이 가볍거나 없더라도 합병증 위험이 있을 수 있고, 반대로 비슷한 증상이 다른 질환에서 나타날 수도 있습니다. 진단은 증상만으로 확정하지 않고 병력·진찰·검사를 함께 해석해야 합니다.</w:t>
      </w:r>
    </w:p>
    <w:p>
      <w:pPr>
        <w:keepLines w:val="0"/>
      </w:pPr>
      <w:r>
        <w:t>치료 필요성과 추적 주기는 나이, 동반질환, 검사 결과, 합병증 위험에 따라 달라지므로 개인별 평가가 필요합니다.</w:t>
      </w:r>
    </w:p>
    <w:p>
      <w:pPr>
        <w:pStyle w:val="Heading1"/>
      </w:pPr>
      <w:r>
        <w:t>확장성 심근병증은 어떤 질환인가요?</w:t>
      </w:r>
    </w:p>
    <w:p>
      <w:pPr>
        <w:keepLines w:val="0"/>
      </w:pPr>
      <w:r>
        <w:t>유전, 심근염, 과음, 임신 관련, 독성 약제, 빈맥, 내분비질환 등 원인이 다양하며 원인을 찾지 못하는 경우도 있습니다. 심부전·부정맥·혈전 위험을 함께 관리합니다.</w:t>
      </w:r>
    </w:p>
    <w:p>
      <w:pPr>
        <w:pStyle w:val="Heading1"/>
      </w:pPr>
      <w:r>
        <w:t>원인과 위험요인은 무엇인가요?</w:t>
      </w:r>
    </w:p>
    <w:p>
      <w:pPr>
        <w:keepLines w:val="0"/>
      </w:pPr>
      <w:r>
        <w:t>한 가지 원인만으로 발생하기보다는 체질·생활습관·기저질환·약제·감염 또는 노화가 함께 작용하는 경우가 많습니다. 특히 다음 요인을 확인합니다.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가족성·유전성 심근병증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과음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과거 심근염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항암제 등 심장독성 약제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빠른 부정맥·임신·갑상선질환</w:t>
      </w:r>
    </w:p>
    <w:p>
      <w:pPr>
        <w:pStyle w:val="Heading1"/>
      </w:pPr>
      <w:r>
        <w:t>어떤 증상이 나타날 수 있나요?</w:t>
      </w:r>
    </w:p>
    <w:p>
      <w:pPr>
        <w:keepLines w:val="0"/>
      </w:pPr>
      <w:r>
        <w:t>증상의 종류와 강도는 질환의 단계와 환자의 기저상태에 따라 다릅니다. 증상이 없어서 검진에서 우연히 발견되기도 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운동 시 숨참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누우면 숨참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다리부종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피로·운동능력 저하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두근거림·실신</w:t>
      </w:r>
    </w:p>
    <w:p>
      <w:pPr>
        <w:keepLines w:val="0"/>
      </w:pPr>
      <w:r>
        <w:t>증상 하나만으로 진단할 수 없으며, 특히 고령자·당뇨병 환자·면역저하자는 전형적인 증상이 약하게 나타날 수 있습니다.</w:t>
      </w:r>
    </w:p>
    <w:p>
      <w:pPr>
        <w:pStyle w:val="Heading1"/>
      </w:pPr>
      <w:r>
        <w:t>어떻게 진단하나요?</w:t>
      </w:r>
    </w:p>
    <w:p>
      <w:pPr>
        <w:keepLines w:val="0"/>
      </w:pPr>
      <w:r>
        <w:t>진단은 병력과 진찰에서 출발하며, 질환 가능성과 중증도를 확인하기 위해 필요한 검사를 단계적으로 선택합니다.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심장초음파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심전도와 홀터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흉부 X선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신장·간·갑상선·철분 등 원인검사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상급병원에서 심장 MRI·유전자검사·관상동맥평가</w:t>
      </w:r>
    </w:p>
    <w:p>
      <w:pPr>
        <w:keepLines w:val="0"/>
      </w:pPr>
      <w:r>
        <w:t>검사 하나가 정상이라고 질환을 완전히 배제하거나, 한 번의 이상 수치만으로 질환을 확정하지는 않습니다. 검사 시점과 이전 결과의 변화, 증상과 다른 장기 상태를 함께 해석합니다.</w:t>
      </w:r>
    </w:p>
    <w:p>
      <w:pPr>
        <w:pStyle w:val="Heading1"/>
      </w:pPr>
      <w:r>
        <w:t>치료는 어떻게 하나요?</w:t>
      </w:r>
    </w:p>
    <w:p>
      <w:pPr>
        <w:keepLines w:val="0"/>
      </w:pPr>
      <w:r>
        <w:t>치료 목표는 증상을 줄이는 것뿐 아니라 장기 손상과 재발·합병증을 예방하는 것입니다. 원인과 중증도에 따라 생활요법, 약물치료, 시술·수술 또는 상급병원 치료를 조합합니다.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심부전 예후개선 약물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이뇨제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원인 교정과 금주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부정맥·혈전 관리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고위험 환자의 제세동기·재동기화 치료·심장이식 평가</w:t>
      </w:r>
    </w:p>
    <w:p>
      <w:pPr>
        <w:keepLines w:val="0"/>
      </w:pPr>
      <w:r>
        <w:t>처방약은 임의로 시작·중단·증량하지 말고, 부작용이나 복용 어려움이 있으면 약 이름과 증상을 기록해 의료진과 조정해야 합니다.</w:t>
      </w:r>
    </w:p>
    <w:p>
      <w:pPr>
        <w:pStyle w:val="Heading1"/>
      </w:pPr>
      <w:r>
        <w:rPr>
          <w:color w:val="9B2C2C"/>
        </w:rPr>
        <w:t>바로 응급실로 가야 하는 위험 신호</w:t>
      </w:r>
    </w:p>
    <w:p>
      <w:pPr>
        <w:keepLines w:val="0"/>
      </w:pPr>
      <w:r>
        <w:t>다음은 질환 자체의 악화 또는 다른 응급질환 가능성을 시사할 수 있습니다.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가만히 있어도 숨참·청색증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저혈압·의식 변화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실신 또는 지속 심실성 부정맥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급격한 부종·소변량 감소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새 흉통</w:t>
      </w:r>
    </w:p>
    <w:p>
      <w:pPr>
        <w:keepLines w:val="0"/>
      </w:pPr>
      <w:r>
        <w:t>의식저하, 심한 호흡곤란, 청색증, 저혈압, 지속되는 흉통, 다량 출혈처럼 상태가 불안정하면 직접 운전하지 말고 119를 이용하는 것이 안전합니다.</w:t>
      </w:r>
    </w:p>
    <w:p>
      <w:pPr>
        <w:pStyle w:val="Heading1"/>
      </w:pPr>
      <w:r>
        <w:t>일상생활과 추적관리는 어떻게 하나요?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완전 금주가 필요한 경우 지키기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체중·혈압·맥박 기록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가족력이 있으면 가족 검사 상담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약 임의 중단 금지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과도한 염분과 무리한 운동 피하기</w:t>
      </w:r>
    </w:p>
    <w:p>
      <w:pPr>
        <w:keepLines w:val="0"/>
      </w:pPr>
      <w:r>
        <w:t>증상이 좋아져도 처방약과 추적검사를 임의로 중단하지 말고, 검사 결과가 안정적인지와 합병증이 없는지 정기적으로 확인합니다.</w:t>
      </w:r>
    </w:p>
    <w:p>
      <w:pPr>
        <w:pStyle w:val="Heading1"/>
      </w:pPr>
      <w:r>
        <w:t>영통탑내과에서는 어디까지 평가하나요?</w:t>
      </w:r>
    </w:p>
    <w:p>
      <w:pPr>
        <w:keepLines w:val="0"/>
      </w:pPr>
      <w:r>
        <w:t>혈압·맥박·산소포화도 확인, 심전도와 인공지능 보조분석, 주로 72시간 시행하는 홀터검사, 심장초음파, 흉부 X선, 혈액검사를 증상에 맞춰 시행합니다. 급성 심근손상이 의심되면 Troponin I를 원내에서 검사해 약 20분 내 확인할 수 있습니다.</w:t>
      </w:r>
    </w:p>
    <w:p>
      <w:pPr>
        <w:keepLines w:val="0"/>
      </w:pPr>
      <w:r>
        <w:t>영통탑내과에서는 심장초음파로 좌심실 크기와 수축기능, 판막 상태를 확인하고 홀터로 부정맥을 평가합니다.</w:t>
      </w:r>
    </w:p>
    <w:p>
      <w:pPr>
        <w:keepLines w:val="0"/>
      </w:pPr>
      <w:r>
        <w:t>관상동맥 CT, 심혈관조영술, 응급 중재시술, 입원 모니터링이 필요한 경우에는 의원에서 검사를 반복하며 지연하지 않고 응급실·상급병원으로 의뢰합니다.</w:t>
      </w:r>
    </w:p>
    <w:p>
      <w:pPr>
        <w:pStyle w:val="Heading1"/>
      </w:pPr>
      <w:r>
        <w:t>상급병원 진료가 필요한 경우</w:t>
      </w:r>
    </w:p>
    <w:p>
      <w:pPr>
        <w:keepLines w:val="0"/>
      </w:pPr>
      <w:r>
        <w:t>심장 MRI·유전자검사, 제세동기·재동기화 치료, 중증 심부전 입원치료가 필요하면 심부전 전문센터로 의뢰합니다.</w:t>
      </w:r>
    </w:p>
    <w:p>
      <w:pPr>
        <w:keepLines w:val="0"/>
      </w:pPr>
      <w:r>
        <w:t>전원이 필요하다고 판단되면 영통탑내과에서 시행한 검사 결과, 영상자료와 진료의뢰서를 제공하여 기존 치료병원 또는 적절한 상급병원으로 연결합니다.</w:t>
      </w:r>
    </w:p>
    <w:p>
      <w:pPr>
        <w:pStyle w:val="Heading1"/>
      </w:pPr>
      <w:r>
        <w:t>자주 묻는 질문</w:t>
      </w:r>
    </w:p>
    <w:p>
      <w:pPr>
        <w:pStyle w:val="Heading2"/>
      </w:pPr>
      <w:r>
        <w:t>Q. 심장이 커졌다는 말과 심근병증은 같은 뜻인가요?</w:t>
      </w:r>
    </w:p>
    <w:p>
      <w:pPr>
        <w:keepLines w:val="0"/>
      </w:pPr>
      <w:r>
        <w:t>심장 확대는 여러 원인에서 보이는 소견입니다. 심근병증 여부는 심장기능·판막·혈압·관상동맥 원인을 함께 평가해야 합니다.</w:t>
      </w:r>
    </w:p>
    <w:p>
      <w:pPr>
        <w:pStyle w:val="Heading2"/>
      </w:pPr>
      <w:r>
        <w:t>Q. 가족도 검사해야 하나요?</w:t>
      </w:r>
    </w:p>
    <w:p>
      <w:pPr>
        <w:keepLines w:val="0"/>
      </w:pPr>
      <w:r>
        <w:t>유전성 가능성이 있거나 젊은 나이에 진단된 경우 1촌 가족의 심전도·심장초음파와 유전상담을 고려합니다.</w:t>
      </w:r>
    </w:p>
    <w:p>
      <w:pPr>
        <w:pStyle w:val="Heading2"/>
      </w:pPr>
      <w:r>
        <w:t>Q. 심장기능이 좋아지면 약을 끊을 수 있나요?</w:t>
      </w:r>
    </w:p>
    <w:p>
      <w:pPr>
        <w:keepLines w:val="0"/>
      </w:pPr>
      <w:r>
        <w:t>회복 후에도 재악화할 수 있어 대부분 예후개선 약을 유지합니다. 중단은 심장 전문의와 신중히 결정합니다.</w:t>
      </w:r>
    </w:p>
    <w:p>
      <w:pPr>
        <w:pStyle w:val="Heading1"/>
      </w:pPr>
      <w:r>
        <w:t>함께 확인할 증상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심장 확대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숨참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다리부종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두근거림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실신</w:t>
      </w:r>
    </w:p>
    <w:p>
      <w:pPr>
        <w:pStyle w:val="Heading1"/>
      </w:pPr>
      <w:r>
        <w:t>핵심 정리</w:t>
      </w:r>
    </w:p>
    <w:p>
      <w:pPr>
        <w:keepLines w:val="0"/>
      </w:pPr>
      <w:r>
        <w:t>확장성 심근병증은 원인과 중증도가 다양하므로 증상만으로 판단하지 않고 위험 신호와 필요한 검사를 함께 확인해야 합니다. 안정적인 경우 영통탑내과에서 초기 평가와 추적관리를 시행할 수 있으며, 응급검사·입원·수술이 필요하면 상급병원으로 신속히 연결합니다.</w:t>
      </w:r>
    </w:p>
    <w:p>
      <w:pPr>
        <w:pStyle w:val="Heading1"/>
      </w:pPr>
      <w:r>
        <w:t>참고자료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American Heart Association, Health Topics: https://www.heart.org/en/health-topics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European Society of Cardiology, Clinical Practice Guidelines: https://www.escardio.org/Guidelines/Clinical-Practice-Guidelines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WHO, Cardiovascular diseases: https://www.who.int/health-topics/cardiovascular-diseases</w:t>
      </w:r>
    </w:p>
    <w:p>
      <w:pPr>
        <w:pStyle w:val="Callout"/>
      </w:pPr>
      <w:r>
        <w:t>서울아산병원 질환백과는 내과 관련 질환 주제를 빠짐없이 점검하기 위한 내부 인덱스로만 참고했습니다. 본문의 문장·표·이미지·관련 질환 목록은 복제하지 않았으며, 영통탑내과의 실제 진료 범위와 별도의 의학 근거를 바탕으로 독립적으로 작성했습니다.</w:t>
      </w:r>
    </w:p>
    <w:p>
      <w:pPr>
        <w:pStyle w:val="Heading1"/>
      </w:pPr>
      <w:r>
        <w:t>영통탑내과의원 진료 안내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주소: 경기도 수원시 영통구 덕영대로 1478 망포역포레스퀘어 609호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대표전화: 031-202-7555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평일: 08:30~18:30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 점심시간: 13:00~14:00, 접수만 가능하며 진료·채혈·검사는 시행하지 않습니다.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토요일: 08:30~13:30, 점심시간 없음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중증·응급환자 진료 상황에 따라 접수가 조기에 마감될 수 있습니다. 평일 오후 5시 이후 방문 예정이라면 전화로 진료 가능 여부를 먼저 확인해 주십시오.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본 글은 일반적인 건강정보이며 개인의 진단이나 처방을 대신하지 않습니다. 현재 심한 증상이 있으면 온라인 정보보다 119 또는 응급의료기관 이용이 우선입니다.</w:t>
      </w:r>
    </w:p>
    <w:p>
      <w:pPr>
        <w:keepLines w:val="0"/>
      </w:pPr>
      <w:r>
        <w:t>작성·의학적 검토: 박종설 원장, 내과 전문의</w:t>
      </w:r>
    </w:p>
    <w:p>
      <w:pPr>
        <w:keepLines w:val="0"/>
      </w:pPr>
      <w:r>
        <w:t>최종 검토: 2026년 9월 25일</w:t>
      </w:r>
    </w:p>
    <w:p>
      <w:r>
        <w:br w:type="page"/>
      </w:r>
    </w:p>
    <w:p>
      <w:pPr>
        <w:pStyle w:val="Title"/>
      </w:pPr>
      <w:r>
        <w:t>경동맥 협착증이란 무엇인가요? 원인·증상·검사·치료와 추적관리</w:t>
      </w:r>
    </w:p>
    <w:p>
      <w:pPr>
        <w:keepLines w:val="0"/>
      </w:pPr>
      <w:r>
        <w:rPr>
          <w:b/>
        </w:rPr>
        <w:t>권장 카테고리:</w:t>
      </w:r>
      <w:r>
        <w:t xml:space="preserve"> 심장·혈관</w:t>
      </w:r>
    </w:p>
    <w:p>
      <w:pPr>
        <w:keepLines w:val="0"/>
      </w:pPr>
      <w:r>
        <w:rPr>
          <w:b/>
        </w:rPr>
        <w:t>질환명:</w:t>
      </w:r>
      <w:r>
        <w:t xml:space="preserve"> 경동맥 협착증 (Carotid Artery Stenosis)</w:t>
      </w:r>
    </w:p>
    <w:p>
      <w:pPr>
        <w:keepLines w:val="0"/>
      </w:pPr>
      <w:r>
        <w:rPr>
          <w:b/>
        </w:rPr>
        <w:t>권장 URL:</w:t>
      </w:r>
      <w:r>
        <w:t xml:space="preserve"> `/diseases/cardio/경동맥-협착증/`</w:t>
      </w:r>
    </w:p>
    <w:p>
      <w:pPr>
        <w:keepLines w:val="0"/>
      </w:pPr>
      <w:r>
        <w:rPr>
          <w:b/>
        </w:rPr>
        <w:t>메타 설명:</w:t>
      </w:r>
      <w:r>
        <w:t xml:space="preserve"> 경동맥 협착증의 의미와 주요 원인·증상, 진단 과정, 치료 원칙, 응급 신호와 영통탑내과에서 가능한 초기 평가를 내과 전문의가 설명합니다.</w:t>
      </w:r>
    </w:p>
    <w:p>
      <w:pPr>
        <w:pStyle w:val="Heading1"/>
      </w:pPr>
      <w:r>
        <w:t>핵심 답변</w:t>
      </w:r>
    </w:p>
    <w:p>
      <w:pPr>
        <w:keepLines w:val="0"/>
      </w:pPr>
      <w:r>
        <w:t>경동맥 협착증은 목에서 뇌로 혈액을 보내는 경동맥이 죽상경화 플라크로 좁아진 상태입니다.</w:t>
      </w:r>
    </w:p>
    <w:p>
      <w:pPr>
        <w:keepLines w:val="0"/>
      </w:pPr>
      <w:r>
        <w:t>경동맥 협착증은 증상이 가볍거나 없더라도 합병증 위험이 있을 수 있고, 반대로 비슷한 증상이 다른 질환에서 나타날 수도 있습니다. 진단은 증상만으로 확정하지 않고 병력·진찰·검사를 함께 해석해야 합니다.</w:t>
      </w:r>
    </w:p>
    <w:p>
      <w:pPr>
        <w:keepLines w:val="0"/>
      </w:pPr>
      <w:r>
        <w:t>치료 필요성과 추적 주기는 나이, 동반질환, 검사 결과, 합병증 위험에 따라 달라지므로 개인별 평가가 필요합니다.</w:t>
      </w:r>
    </w:p>
    <w:p>
      <w:pPr>
        <w:pStyle w:val="Heading1"/>
      </w:pPr>
      <w:r>
        <w:t>경동맥 협착증은 어떤 질환인가요?</w:t>
      </w:r>
    </w:p>
    <w:p>
      <w:pPr>
        <w:keepLines w:val="0"/>
      </w:pPr>
      <w:r>
        <w:t>대부분 증상이 없지만 플라크에서 혈전이 떨어져 일과성 허혈발작이나 뇌졸중을 일으킬 수 있습니다. 초음파에서 협착 정도와 플라크 형태를 확인하고 증상 유무와 전체 위험도를 함께 평가합니다.</w:t>
      </w:r>
    </w:p>
    <w:p>
      <w:pPr>
        <w:pStyle w:val="Heading1"/>
      </w:pPr>
      <w:r>
        <w:t>원인과 위험요인은 무엇인가요?</w:t>
      </w:r>
    </w:p>
    <w:p>
      <w:pPr>
        <w:keepLines w:val="0"/>
      </w:pPr>
      <w:r>
        <w:t>한 가지 원인만으로 발생하기보다는 체질·생활습관·기저질환·약제·감염 또는 노화가 함께 작용하는 경우가 많습니다. 특히 다음 요인을 확인합니다.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흡연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고혈압·당뇨·이상지질혈증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고령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관상동맥·말초동맥질환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조기 혈관질환 가족력</w:t>
      </w:r>
    </w:p>
    <w:p>
      <w:pPr>
        <w:pStyle w:val="Heading1"/>
      </w:pPr>
      <w:r>
        <w:t>어떤 증상이 나타날 수 있나요?</w:t>
      </w:r>
    </w:p>
    <w:p>
      <w:pPr>
        <w:keepLines w:val="0"/>
      </w:pPr>
      <w:r>
        <w:t>증상의 종류와 강도는 질환의 단계와 환자의 기저상태에 따라 다릅니다. 증상이 없어서 검진에서 우연히 발견되기도 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대부분 무증상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갑작스러운 한쪽 얼굴·팔·다리 힘 빠짐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말이 어눌하거나 이해가 안 됨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한쪽 눈이 잠깐 보이지 않음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심한 어지럼보다는 국소 신경증상이 중요</w:t>
      </w:r>
    </w:p>
    <w:p>
      <w:pPr>
        <w:keepLines w:val="0"/>
      </w:pPr>
      <w:r>
        <w:t>증상 하나만으로 진단할 수 없으며, 특히 고령자·당뇨병 환자·면역저하자는 전형적인 증상이 약하게 나타날 수 있습니다.</w:t>
      </w:r>
    </w:p>
    <w:p>
      <w:pPr>
        <w:pStyle w:val="Heading1"/>
      </w:pPr>
      <w:r>
        <w:t>어떻게 진단하나요?</w:t>
      </w:r>
    </w:p>
    <w:p>
      <w:pPr>
        <w:keepLines w:val="0"/>
      </w:pPr>
      <w:r>
        <w:t>진단은 병력과 진찰에서 출발하며, 질환 가능성과 중증도를 확인하기 위해 필요한 검사를 단계적으로 선택합니다.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경동맥초음파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혈압·혈당·지질 평가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신경학적 증상 확인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중증 또는 증상성 협착은 CT·MR 혈관조영과 뇌영상 의뢰</w:t>
      </w:r>
    </w:p>
    <w:p>
      <w:pPr>
        <w:keepLines w:val="0"/>
      </w:pPr>
      <w:r>
        <w:t>검사 하나가 정상이라고 질환을 완전히 배제하거나, 한 번의 이상 수치만으로 질환을 확정하지는 않습니다. 검사 시점과 이전 결과의 변화, 증상과 다른 장기 상태를 함께 해석합니다.</w:t>
      </w:r>
    </w:p>
    <w:p>
      <w:pPr>
        <w:pStyle w:val="Heading1"/>
      </w:pPr>
      <w:r>
        <w:t>치료는 어떻게 하나요?</w:t>
      </w:r>
    </w:p>
    <w:p>
      <w:pPr>
        <w:keepLines w:val="0"/>
      </w:pPr>
      <w:r>
        <w:t>치료 목표는 증상을 줄이는 것뿐 아니라 장기 손상과 재발·합병증을 예방하는 것입니다. 원인과 중증도에 따라 생활요법, 약물치료, 시술·수술 또는 상급병원 치료를 조합합니다.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금연·혈압·당뇨·LDL 관리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적응증에 따른 항혈소판제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증상성 중증 협착에서 경동맥 내막절제술 또는 스텐트 검토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정기 초음파 추적</w:t>
      </w:r>
    </w:p>
    <w:p>
      <w:pPr>
        <w:keepLines w:val="0"/>
      </w:pPr>
      <w:r>
        <w:t>처방약은 임의로 시작·중단·증량하지 말고, 부작용이나 복용 어려움이 있으면 약 이름과 증상을 기록해 의료진과 조정해야 합니다.</w:t>
      </w:r>
    </w:p>
    <w:p>
      <w:pPr>
        <w:pStyle w:val="Heading1"/>
      </w:pPr>
      <w:r>
        <w:rPr>
          <w:color w:val="9B2C2C"/>
        </w:rPr>
        <w:t>바로 응급실로 가야 하는 위험 신호</w:t>
      </w:r>
    </w:p>
    <w:p>
      <w:pPr>
        <w:keepLines w:val="0"/>
      </w:pPr>
      <w:r>
        <w:t>다음은 질환 자체의 악화 또는 다른 응급질환 가능성을 시사할 수 있습니다.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갑작스러운 한쪽 마비·감각저하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말이 어눌하거나 이해가 안 됨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한쪽 눈 시야가 갑자기 사라짐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심한 균형장애와 신경학적 증상</w:t>
      </w:r>
    </w:p>
    <w:p>
      <w:pPr>
        <w:keepLines w:val="0"/>
      </w:pPr>
      <w:r>
        <w:t>의식저하, 심한 호흡곤란, 청색증, 저혈압, 지속되는 흉통, 다량 출혈처럼 상태가 불안정하면 직접 운전하지 말고 119를 이용하는 것이 안전합니다.</w:t>
      </w:r>
    </w:p>
    <w:p>
      <w:pPr>
        <w:pStyle w:val="Heading1"/>
      </w:pPr>
      <w:r>
        <w:t>일상생활과 추적관리는 어떻게 하나요?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금연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혈압·혈당·지질 적극 관리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뇌졸중 FAST 증상 숙지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약 임의 중단 금지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권고 간격 초음파 추적</w:t>
      </w:r>
    </w:p>
    <w:p>
      <w:pPr>
        <w:keepLines w:val="0"/>
      </w:pPr>
      <w:r>
        <w:t>증상이 좋아져도 처방약과 추적검사를 임의로 중단하지 말고, 검사 결과가 안정적인지와 합병증이 없는지 정기적으로 확인합니다.</w:t>
      </w:r>
    </w:p>
    <w:p>
      <w:pPr>
        <w:pStyle w:val="Heading1"/>
      </w:pPr>
      <w:r>
        <w:t>영통탑내과에서는 어디까지 평가하나요?</w:t>
      </w:r>
    </w:p>
    <w:p>
      <w:pPr>
        <w:keepLines w:val="0"/>
      </w:pPr>
      <w:r>
        <w:t>혈압·맥박·산소포화도 확인, 심전도와 인공지능 보조분석, 주로 72시간 시행하는 홀터검사, 심장초음파, 흉부 X선, 혈액검사를 증상에 맞춰 시행합니다. 급성 심근손상이 의심되면 Troponin I를 원내에서 검사해 약 20분 내 확인할 수 있습니다.</w:t>
      </w:r>
    </w:p>
    <w:p>
      <w:pPr>
        <w:keepLines w:val="0"/>
      </w:pPr>
      <w:r>
        <w:t>영통탑내과에서는 경동맥초음파로 플라크와 협착을 평가하고 심혈관 위험인자 약물치료를 시행합니다.</w:t>
      </w:r>
    </w:p>
    <w:p>
      <w:pPr>
        <w:keepLines w:val="0"/>
      </w:pPr>
      <w:r>
        <w:t>관상동맥 CT, 심혈관조영술, 응급 중재시술, 입원 모니터링이 필요한 경우에는 의원에서 검사를 반복하며 지연하지 않고 응급실·상급병원으로 의뢰합니다.</w:t>
      </w:r>
    </w:p>
    <w:p>
      <w:pPr>
        <w:pStyle w:val="Heading1"/>
      </w:pPr>
      <w:r>
        <w:t>상급병원 진료가 필요한 경우</w:t>
      </w:r>
    </w:p>
    <w:p>
      <w:pPr>
        <w:keepLines w:val="0"/>
      </w:pPr>
      <w:r>
        <w:t>일과성 허혈발작·뇌졸중 증상은 즉시 응급실로 의뢰하고, 중증 협착 또는 빠른 진행은 뇌혈관·혈관외과 전문진료로 연결합니다.</w:t>
      </w:r>
    </w:p>
    <w:p>
      <w:pPr>
        <w:keepLines w:val="0"/>
      </w:pPr>
      <w:r>
        <w:t>전원이 필요하다고 판단되면 영통탑내과에서 시행한 검사 결과, 영상자료와 진료의뢰서를 제공하여 기존 치료병원 또는 적절한 상급병원으로 연결합니다.</w:t>
      </w:r>
    </w:p>
    <w:p>
      <w:pPr>
        <w:pStyle w:val="Heading1"/>
      </w:pPr>
      <w:r>
        <w:t>자주 묻는 질문</w:t>
      </w:r>
    </w:p>
    <w:p>
      <w:pPr>
        <w:pStyle w:val="Heading2"/>
      </w:pPr>
      <w:r>
        <w:t>Q. 플라크가 조금 있으면 수술해야 하나요?</w:t>
      </w:r>
    </w:p>
    <w:p>
      <w:pPr>
        <w:keepLines w:val="0"/>
      </w:pPr>
      <w:r>
        <w:t>대부분 약물과 위험인자 관리로 추적합니다. 증상성 여부와 협착 정도가 시술 판단의 핵심입니다.</w:t>
      </w:r>
    </w:p>
    <w:p>
      <w:pPr>
        <w:pStyle w:val="Heading2"/>
      </w:pPr>
      <w:r>
        <w:t>Q. 경동맥초음파로 뇌혈관 전체를 볼 수 있나요?</w:t>
      </w:r>
    </w:p>
    <w:p>
      <w:pPr>
        <w:keepLines w:val="0"/>
      </w:pPr>
      <w:r>
        <w:t>목의 경동맥을 주로 평가하며 뇌 안 혈관은 CT·MR 혈관검사가 필요할 수 있습니다.</w:t>
      </w:r>
    </w:p>
    <w:p>
      <w:pPr>
        <w:pStyle w:val="Heading2"/>
      </w:pPr>
      <w:r>
        <w:t>Q. 어지럼이 있으면 경동맥 협착 때문인가요?</w:t>
      </w:r>
    </w:p>
    <w:p>
      <w:pPr>
        <w:keepLines w:val="0"/>
      </w:pPr>
      <w:r>
        <w:t>단순 어지럼의 흔한 원인은 다른 경우가 많습니다. 경동맥 관련 증상은 한쪽 마비·언어장애·일시적 시야상실 같은 국소 신경증상이 중요합니다.</w:t>
      </w:r>
    </w:p>
    <w:p>
      <w:pPr>
        <w:pStyle w:val="Heading1"/>
      </w:pPr>
      <w:r>
        <w:t>함께 확인할 증상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한쪽 마비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언어장애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일시적 시야상실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경동맥 플라크</w:t>
      </w:r>
    </w:p>
    <w:p>
      <w:pPr>
        <w:pStyle w:val="Heading1"/>
      </w:pPr>
      <w:r>
        <w:t>핵심 정리</w:t>
      </w:r>
    </w:p>
    <w:p>
      <w:pPr>
        <w:keepLines w:val="0"/>
      </w:pPr>
      <w:r>
        <w:t>경동맥 협착증은 원인과 중증도가 다양하므로 증상만으로 판단하지 않고 위험 신호와 필요한 검사를 함께 확인해야 합니다. 안정적인 경우 영통탑내과에서 초기 평가와 추적관리를 시행할 수 있으며, 응급검사·입원·수술이 필요하면 상급병원으로 신속히 연결합니다.</w:t>
      </w:r>
    </w:p>
    <w:p>
      <w:pPr>
        <w:pStyle w:val="Heading1"/>
      </w:pPr>
      <w:r>
        <w:t>참고자료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American Heart Association, Health Topics: https://www.heart.org/en/health-topics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European Society of Cardiology, Clinical Practice Guidelines: https://www.escardio.org/Guidelines/Clinical-Practice-Guidelines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WHO, Cardiovascular diseases: https://www.who.int/health-topics/cardiovascular-diseases</w:t>
      </w:r>
    </w:p>
    <w:p>
      <w:pPr>
        <w:pStyle w:val="Callout"/>
      </w:pPr>
      <w:r>
        <w:t>서울아산병원 질환백과는 내과 관련 질환 주제를 빠짐없이 점검하기 위한 내부 인덱스로만 참고했습니다. 본문의 문장·표·이미지·관련 질환 목록은 복제하지 않았으며, 영통탑내과의 실제 진료 범위와 별도의 의학 근거를 바탕으로 독립적으로 작성했습니다.</w:t>
      </w:r>
    </w:p>
    <w:p>
      <w:pPr>
        <w:pStyle w:val="Heading1"/>
      </w:pPr>
      <w:r>
        <w:t>영통탑내과의원 진료 안내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주소: 경기도 수원시 영통구 덕영대로 1478 망포역포레스퀘어 609호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대표전화: 031-202-7555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평일: 08:30~18:30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 점심시간: 13:00~14:00, 접수만 가능하며 진료·채혈·검사는 시행하지 않습니다.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토요일: 08:30~13:30, 점심시간 없음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중증·응급환자 진료 상황에 따라 접수가 조기에 마감될 수 있습니다. 평일 오후 5시 이후 방문 예정이라면 전화로 진료 가능 여부를 먼저 확인해 주십시오.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본 글은 일반적인 건강정보이며 개인의 진단이나 처방을 대신하지 않습니다. 현재 심한 증상이 있으면 온라인 정보보다 119 또는 응급의료기관 이용이 우선입니다.</w:t>
      </w:r>
    </w:p>
    <w:p>
      <w:pPr>
        <w:keepLines w:val="0"/>
      </w:pPr>
      <w:r>
        <w:t>작성·의학적 검토: 박종설 원장, 내과 전문의</w:t>
      </w:r>
    </w:p>
    <w:p>
      <w:pPr>
        <w:keepLines w:val="0"/>
      </w:pPr>
      <w:r>
        <w:t>최종 검토: 2026년 9월 25일</w:t>
      </w:r>
    </w:p>
    <w:p>
      <w:r>
        <w:br w:type="page"/>
      </w:r>
    </w:p>
    <w:p>
      <w:pPr>
        <w:pStyle w:val="Title"/>
      </w:pPr>
      <w:r>
        <w:t>말초동맥질환이란 무엇인가요? 원인·증상·검사·치료와 추적관리</w:t>
      </w:r>
    </w:p>
    <w:p>
      <w:pPr>
        <w:keepLines w:val="0"/>
      </w:pPr>
      <w:r>
        <w:rPr>
          <w:b/>
        </w:rPr>
        <w:t>권장 카테고리:</w:t>
      </w:r>
      <w:r>
        <w:t xml:space="preserve"> 심장·혈관</w:t>
      </w:r>
    </w:p>
    <w:p>
      <w:pPr>
        <w:keepLines w:val="0"/>
      </w:pPr>
      <w:r>
        <w:rPr>
          <w:b/>
        </w:rPr>
        <w:t>질환명:</w:t>
      </w:r>
      <w:r>
        <w:t xml:space="preserve"> 말초동맥질환 (Peripheral Artery Disease)</w:t>
      </w:r>
    </w:p>
    <w:p>
      <w:pPr>
        <w:keepLines w:val="0"/>
      </w:pPr>
      <w:r>
        <w:rPr>
          <w:b/>
        </w:rPr>
        <w:t>권장 URL:</w:t>
      </w:r>
      <w:r>
        <w:t xml:space="preserve"> `/diseases/cardio/말초동맥질환/`</w:t>
      </w:r>
    </w:p>
    <w:p>
      <w:pPr>
        <w:keepLines w:val="0"/>
      </w:pPr>
      <w:r>
        <w:rPr>
          <w:b/>
        </w:rPr>
        <w:t>메타 설명:</w:t>
      </w:r>
      <w:r>
        <w:t xml:space="preserve"> 말초동맥질환의 의미와 주요 원인·증상, 진단 과정, 치료 원칙, 응급 신호와 영통탑내과에서 가능한 초기 평가를 내과 전문의가 설명합니다.</w:t>
      </w:r>
    </w:p>
    <w:p>
      <w:pPr>
        <w:pStyle w:val="Heading1"/>
      </w:pPr>
      <w:r>
        <w:t>핵심 답변</w:t>
      </w:r>
    </w:p>
    <w:p>
      <w:pPr>
        <w:keepLines w:val="0"/>
      </w:pPr>
      <w:r>
        <w:t>말초동맥질환은 주로 다리 동맥에 죽상경화가 생겨 혈류가 줄어드는 질환입니다.</w:t>
      </w:r>
    </w:p>
    <w:p>
      <w:pPr>
        <w:keepLines w:val="0"/>
      </w:pPr>
      <w:r>
        <w:t>말초동맥질환은 증상이 가볍거나 없더라도 합병증 위험이 있을 수 있고, 반대로 비슷한 증상이 다른 질환에서 나타날 수도 있습니다. 진단은 증상만으로 확정하지 않고 병력·진찰·검사를 함께 해석해야 합니다.</w:t>
      </w:r>
    </w:p>
    <w:p>
      <w:pPr>
        <w:keepLines w:val="0"/>
      </w:pPr>
      <w:r>
        <w:t>치료 필요성과 추적 주기는 나이, 동반질환, 검사 결과, 합병증 위험에 따라 달라지므로 개인별 평가가 필요합니다.</w:t>
      </w:r>
    </w:p>
    <w:p>
      <w:pPr>
        <w:pStyle w:val="Heading1"/>
      </w:pPr>
      <w:r>
        <w:t>말초동맥질환은 어떤 질환인가요?</w:t>
      </w:r>
    </w:p>
    <w:p>
      <w:pPr>
        <w:keepLines w:val="0"/>
      </w:pPr>
      <w:r>
        <w:t>걸을 때 종아리나 허벅지가 아프고 쉬면 호전되는 간헐적 파행이 대표적입니다. 발의 상처가 낫지 않거나 휴식 중 통증이 있으면 중증 허혈일 수 있습니다. 말초동맥질환은 전신 죽상경화의 표시이기도 합니다.</w:t>
      </w:r>
    </w:p>
    <w:p>
      <w:pPr>
        <w:pStyle w:val="Heading1"/>
      </w:pPr>
      <w:r>
        <w:t>원인과 위험요인은 무엇인가요?</w:t>
      </w:r>
    </w:p>
    <w:p>
      <w:pPr>
        <w:keepLines w:val="0"/>
      </w:pPr>
      <w:r>
        <w:t>한 가지 원인만으로 발생하기보다는 체질·생활습관·기저질환·약제·감염 또는 노화가 함께 작용하는 경우가 많습니다. 특히 다음 요인을 확인합니다.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흡연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당뇨병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고혈압·이상지질혈증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고령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만성콩팥병·관상동맥질환</w:t>
      </w:r>
    </w:p>
    <w:p>
      <w:pPr>
        <w:pStyle w:val="Heading1"/>
      </w:pPr>
      <w:r>
        <w:t>어떤 증상이 나타날 수 있나요?</w:t>
      </w:r>
    </w:p>
    <w:p>
      <w:pPr>
        <w:keepLines w:val="0"/>
      </w:pPr>
      <w:r>
        <w:t>증상의 종류와 강도는 질환의 단계와 환자의 기저상태에 따라 다릅니다. 증상이 없어서 검진에서 우연히 발견되기도 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보행 시 종아리·허벅지 통증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발이 차고 맥박이 약함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발 상처가 잘 낫지 않음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휴식 중 발 통증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피부색 변화·털 감소</w:t>
      </w:r>
    </w:p>
    <w:p>
      <w:pPr>
        <w:keepLines w:val="0"/>
      </w:pPr>
      <w:r>
        <w:t>증상 하나만으로 진단할 수 없으며, 특히 고령자·당뇨병 환자·면역저하자는 전형적인 증상이 약하게 나타날 수 있습니다.</w:t>
      </w:r>
    </w:p>
    <w:p>
      <w:pPr>
        <w:pStyle w:val="Heading1"/>
      </w:pPr>
      <w:r>
        <w:t>어떻게 진단하나요?</w:t>
      </w:r>
    </w:p>
    <w:p>
      <w:pPr>
        <w:keepLines w:val="0"/>
      </w:pPr>
      <w:r>
        <w:t>진단은 병력과 진찰에서 출발하며, 질환 가능성과 중증도를 확인하기 위해 필요한 검사를 단계적으로 선택합니다.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다리 맥박과 피부상태 확인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발목상완지수 ABI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혈압·혈당·지질·신장기능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필요 시 혈관초음파·CT 혈관조영 의뢰</w:t>
      </w:r>
    </w:p>
    <w:p>
      <w:pPr>
        <w:keepLines w:val="0"/>
      </w:pPr>
      <w:r>
        <w:t>검사 하나가 정상이라고 질환을 완전히 배제하거나, 한 번의 이상 수치만으로 질환을 확정하지는 않습니다. 검사 시점과 이전 결과의 변화, 증상과 다른 장기 상태를 함께 해석합니다.</w:t>
      </w:r>
    </w:p>
    <w:p>
      <w:pPr>
        <w:pStyle w:val="Heading1"/>
      </w:pPr>
      <w:r>
        <w:t>치료는 어떻게 하나요?</w:t>
      </w:r>
    </w:p>
    <w:p>
      <w:pPr>
        <w:keepLines w:val="0"/>
      </w:pPr>
      <w:r>
        <w:t>치료 목표는 증상을 줄이는 것뿐 아니라 장기 손상과 재발·합병증을 예방하는 것입니다. 원인과 중증도에 따라 생활요법, 약물치료, 시술·수술 또는 상급병원 치료를 조합합니다.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금연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보행운동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스타틴과 위험인자 관리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적응증에 따른 항혈소판제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상처·당뇨발 관리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중증 협착은 혈관중재술·수술</w:t>
      </w:r>
    </w:p>
    <w:p>
      <w:pPr>
        <w:keepLines w:val="0"/>
      </w:pPr>
      <w:r>
        <w:t>처방약은 임의로 시작·중단·증량하지 말고, 부작용이나 복용 어려움이 있으면 약 이름과 증상을 기록해 의료진과 조정해야 합니다.</w:t>
      </w:r>
    </w:p>
    <w:p>
      <w:pPr>
        <w:pStyle w:val="Heading1"/>
      </w:pPr>
      <w:r>
        <w:rPr>
          <w:color w:val="9B2C2C"/>
        </w:rPr>
        <w:t>바로 응급실로 가야 하는 위험 신호</w:t>
      </w:r>
    </w:p>
    <w:p>
      <w:pPr>
        <w:keepLines w:val="0"/>
      </w:pPr>
      <w:r>
        <w:t>다음은 질환 자체의 악화 또는 다른 응급질환 가능성을 시사할 수 있습니다.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다리가 갑자기 차갑고 창백해짐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갑작스러운 심한 통증·감각저하·마비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발가락이나 상처가 검게 변함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휴식 중 통증과 감염·괴사</w:t>
      </w:r>
    </w:p>
    <w:p>
      <w:pPr>
        <w:keepLines w:val="0"/>
      </w:pPr>
      <w:r>
        <w:t>의식저하, 심한 호흡곤란, 청색증, 저혈압, 지속되는 흉통, 다량 출혈처럼 상태가 불안정하면 직접 운전하지 말고 119를 이용하는 것이 안전합니다.</w:t>
      </w:r>
    </w:p>
    <w:p>
      <w:pPr>
        <w:pStyle w:val="Heading1"/>
      </w:pPr>
      <w:r>
        <w:t>일상생활과 추적관리는 어떻게 하나요?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완전 금연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규칙적 보행운동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발을 매일 관찰하고 상처 예방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당뇨·혈압·LDL 관리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꽉 끼는 신발 피하기</w:t>
      </w:r>
    </w:p>
    <w:p>
      <w:pPr>
        <w:keepLines w:val="0"/>
      </w:pPr>
      <w:r>
        <w:t>증상이 좋아져도 처방약과 추적검사를 임의로 중단하지 말고, 검사 결과가 안정적인지와 합병증이 없는지 정기적으로 확인합니다.</w:t>
      </w:r>
    </w:p>
    <w:p>
      <w:pPr>
        <w:pStyle w:val="Heading1"/>
      </w:pPr>
      <w:r>
        <w:t>영통탑내과에서는 어디까지 평가하나요?</w:t>
      </w:r>
    </w:p>
    <w:p>
      <w:pPr>
        <w:keepLines w:val="0"/>
      </w:pPr>
      <w:r>
        <w:t>혈압·맥박·산소포화도 확인, 심전도와 인공지능 보조분석, 주로 72시간 시행하는 홀터검사, 심장초음파, 흉부 X선, 혈액검사를 증상에 맞춰 시행합니다. 급성 심근손상이 의심되면 Troponin I를 원내에서 검사해 약 20분 내 확인할 수 있습니다.</w:t>
      </w:r>
    </w:p>
    <w:p>
      <w:pPr>
        <w:keepLines w:val="0"/>
      </w:pPr>
      <w:r>
        <w:t>영통탑내과에서는 ABI를 이용해 다리 혈류 저하 가능성을 평가하고 전신 심혈관 위험인자를 함께 관리합니다.</w:t>
      </w:r>
    </w:p>
    <w:p>
      <w:pPr>
        <w:keepLines w:val="0"/>
      </w:pPr>
      <w:r>
        <w:t>관상동맥 CT, 심혈관조영술, 응급 중재시술, 입원 모니터링이 필요한 경우에는 의원에서 검사를 반복하며 지연하지 않고 응급실·상급병원으로 의뢰합니다.</w:t>
      </w:r>
    </w:p>
    <w:p>
      <w:pPr>
        <w:pStyle w:val="Heading1"/>
      </w:pPr>
      <w:r>
        <w:t>상급병원 진료가 필요한 경우</w:t>
      </w:r>
    </w:p>
    <w:p>
      <w:pPr>
        <w:keepLines w:val="0"/>
      </w:pPr>
      <w:r>
        <w:t>급성 사지허혈은 응급실로 즉시 의뢰하며, 휴식통·궤양·괴사 또는 운동치료에도 심한 증상이 지속되면 혈관 전문진료로 연결합니다.</w:t>
      </w:r>
    </w:p>
    <w:p>
      <w:pPr>
        <w:keepLines w:val="0"/>
      </w:pPr>
      <w:r>
        <w:t>전원이 필요하다고 판단되면 영통탑내과에서 시행한 검사 결과, 영상자료와 진료의뢰서를 제공하여 기존 치료병원 또는 적절한 상급병원으로 연결합니다.</w:t>
      </w:r>
    </w:p>
    <w:p>
      <w:pPr>
        <w:pStyle w:val="Heading1"/>
      </w:pPr>
      <w:r>
        <w:t>자주 묻는 질문</w:t>
      </w:r>
    </w:p>
    <w:p>
      <w:pPr>
        <w:pStyle w:val="Heading2"/>
      </w:pPr>
      <w:r>
        <w:t>Q. 허리디스크 통증과 어떻게 다르나요?</w:t>
      </w:r>
    </w:p>
    <w:p>
      <w:pPr>
        <w:keepLines w:val="0"/>
      </w:pPr>
      <w:r>
        <w:t>혈관성 파행은 일정 거리 보행 후 생기고 쉬면 호전되는 경향이 있습니다. 허리·신경 원인과 겹칠 수 있어 진찰과 ABI가 도움이 됩니다.</w:t>
      </w:r>
    </w:p>
    <w:p>
      <w:pPr>
        <w:pStyle w:val="Heading2"/>
      </w:pPr>
      <w:r>
        <w:t>Q. 걷다가 아픈데 운동을 계속해야 하나요?</w:t>
      </w:r>
    </w:p>
    <w:p>
      <w:pPr>
        <w:keepLines w:val="0"/>
      </w:pPr>
      <w:r>
        <w:t>중증 허혈이 아니라면 구조화된 보행운동이 치료가 될 수 있습니다. 상처·휴식통이 있으면 먼저 진료받아야 합니다.</w:t>
      </w:r>
    </w:p>
    <w:p>
      <w:pPr>
        <w:pStyle w:val="Heading2"/>
      </w:pPr>
      <w:r>
        <w:t>Q. 발목상완지수가 정상이라면 괜찮나요?</w:t>
      </w:r>
    </w:p>
    <w:p>
      <w:pPr>
        <w:keepLines w:val="0"/>
      </w:pPr>
      <w:r>
        <w:t>당뇨·석회화에서는 부정확할 수 있고 증상이 강하면 추가 혈관검사가 필요합니다.</w:t>
      </w:r>
    </w:p>
    <w:p>
      <w:pPr>
        <w:pStyle w:val="Heading1"/>
      </w:pPr>
      <w:r>
        <w:t>함께 확인할 증상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걷다가 종아리 통증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발이 차가움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발 상처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피부색 변화</w:t>
      </w:r>
    </w:p>
    <w:p>
      <w:pPr>
        <w:pStyle w:val="Heading1"/>
      </w:pPr>
      <w:r>
        <w:t>핵심 정리</w:t>
      </w:r>
    </w:p>
    <w:p>
      <w:pPr>
        <w:keepLines w:val="0"/>
      </w:pPr>
      <w:r>
        <w:t>말초동맥질환은 원인과 중증도가 다양하므로 증상만으로 판단하지 않고 위험 신호와 필요한 검사를 함께 확인해야 합니다. 안정적인 경우 영통탑내과에서 초기 평가와 추적관리를 시행할 수 있으며, 응급검사·입원·수술이 필요하면 상급병원으로 신속히 연결합니다.</w:t>
      </w:r>
    </w:p>
    <w:p>
      <w:pPr>
        <w:pStyle w:val="Heading1"/>
      </w:pPr>
      <w:r>
        <w:t>참고자료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American Heart Association, Health Topics: https://www.heart.org/en/health-topics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European Society of Cardiology, Clinical Practice Guidelines: https://www.escardio.org/Guidelines/Clinical-Practice-Guidelines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WHO, Cardiovascular diseases: https://www.who.int/health-topics/cardiovascular-diseases</w:t>
      </w:r>
    </w:p>
    <w:p>
      <w:pPr>
        <w:pStyle w:val="Callout"/>
      </w:pPr>
      <w:r>
        <w:t>서울아산병원 질환백과는 내과 관련 질환 주제를 빠짐없이 점검하기 위한 내부 인덱스로만 참고했습니다. 본문의 문장·표·이미지·관련 질환 목록은 복제하지 않았으며, 영통탑내과의 실제 진료 범위와 별도의 의학 근거를 바탕으로 독립적으로 작성했습니다.</w:t>
      </w:r>
    </w:p>
    <w:p>
      <w:pPr>
        <w:pStyle w:val="Heading1"/>
      </w:pPr>
      <w:r>
        <w:t>영통탑내과의원 진료 안내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주소: 경기도 수원시 영통구 덕영대로 1478 망포역포레스퀘어 609호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대표전화: 031-202-7555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평일: 08:30~18:30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 점심시간: 13:00~14:00, 접수만 가능하며 진료·채혈·검사는 시행하지 않습니다.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토요일: 08:30~13:30, 점심시간 없음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중증·응급환자 진료 상황에 따라 접수가 조기에 마감될 수 있습니다. 평일 오후 5시 이후 방문 예정이라면 전화로 진료 가능 여부를 먼저 확인해 주십시오.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본 글은 일반적인 건강정보이며 개인의 진단이나 처방을 대신하지 않습니다. 현재 심한 증상이 있으면 온라인 정보보다 119 또는 응급의료기관 이용이 우선입니다.</w:t>
      </w:r>
    </w:p>
    <w:p>
      <w:pPr>
        <w:keepLines w:val="0"/>
      </w:pPr>
      <w:r>
        <w:t>작성·의학적 검토: 박종설 원장, 내과 전문의</w:t>
      </w:r>
    </w:p>
    <w:p>
      <w:pPr>
        <w:keepLines w:val="0"/>
      </w:pPr>
      <w:r>
        <w:t>최종 검토: 2026년 9월 25일</w:t>
      </w:r>
    </w:p>
    <w:p>
      <w:r>
        <w:br w:type="page"/>
      </w:r>
    </w:p>
    <w:p>
      <w:pPr>
        <w:pStyle w:val="Title"/>
      </w:pPr>
      <w:r>
        <w:t>심부정맥혈전증이란? 증상과 검사, 치료 및 응급실 기준</w:t>
      </w:r>
    </w:p>
    <w:p>
      <w:pPr>
        <w:keepLines w:val="0"/>
      </w:pPr>
      <w:r>
        <w:rPr>
          <w:b/>
        </w:rPr>
        <w:t>권장 카테고리:</w:t>
      </w:r>
      <w:r>
        <w:t xml:space="preserve"> 심장·혈관</w:t>
      </w:r>
    </w:p>
    <w:p>
      <w:pPr>
        <w:keepLines w:val="0"/>
      </w:pPr>
      <w:r>
        <w:rPr>
          <w:b/>
        </w:rPr>
        <w:t>질환명:</w:t>
      </w:r>
      <w:r>
        <w:t xml:space="preserve"> 심부정맥혈전증 (Deep Vein Thrombosis)</w:t>
      </w:r>
    </w:p>
    <w:p>
      <w:pPr>
        <w:keepLines w:val="0"/>
      </w:pPr>
      <w:r>
        <w:rPr>
          <w:b/>
        </w:rPr>
        <w:t>권장 URL:</w:t>
      </w:r>
      <w:r>
        <w:t xml:space="preserve"> `/diseases/cardio/심부정맥혈전증/`</w:t>
      </w:r>
    </w:p>
    <w:p>
      <w:pPr>
        <w:keepLines w:val="0"/>
      </w:pPr>
      <w:r>
        <w:rPr>
          <w:b/>
        </w:rPr>
        <w:t>메타 설명:</w:t>
      </w:r>
      <w:r>
        <w:t xml:space="preserve"> 심부정맥혈전증의 의미와 주요 원인·증상, 진단 과정, 치료 원칙, 응급 신호와 영통탑내과에서 가능한 초기 평가를 내과 전문의가 설명합니다.</w:t>
      </w:r>
    </w:p>
    <w:p>
      <w:pPr>
        <w:pStyle w:val="Heading1"/>
      </w:pPr>
      <w:r>
        <w:t>핵심 답변</w:t>
      </w:r>
    </w:p>
    <w:p>
      <w:pPr>
        <w:keepLines w:val="0"/>
      </w:pPr>
      <w:r>
        <w:t>심부정맥혈전증은 주로 다리 깊은 정맥에 혈전이 생기는 질환입니다. 혈전이 떨어져 폐혈관을 막으면 폐색전증이 될 수 있습니다.</w:t>
      </w:r>
    </w:p>
    <w:p>
      <w:pPr>
        <w:keepLines w:val="0"/>
      </w:pPr>
      <w:r>
        <w:t>심부정맥혈전증은 증상이 가볍거나 없더라도 합병증 위험이 있을 수 있고, 반대로 비슷한 증상이 다른 질환에서 나타날 수도 있습니다. 진단은 증상만으로 확정하지 않고 병력·진찰·검사를 함께 해석해야 합니다.</w:t>
      </w:r>
    </w:p>
    <w:p>
      <w:pPr>
        <w:keepLines w:val="0"/>
      </w:pPr>
      <w:r>
        <w:t>증상이 갑자기 심하게 시작되거나 아래 위험 신호가 있으면 예약 진료를 기다리지 말고 119 또는 응급실을 이용해야 합니다.</w:t>
      </w:r>
    </w:p>
    <w:p>
      <w:pPr>
        <w:pStyle w:val="Heading1"/>
      </w:pPr>
      <w:r>
        <w:t>심부정맥혈전증은 어떤 질환인가요?</w:t>
      </w:r>
    </w:p>
    <w:p>
      <w:pPr>
        <w:keepLines w:val="0"/>
      </w:pPr>
      <w:r>
        <w:t>한쪽 다리가 갑자기 붓고 아픈 경우 의심하지만 증상이 약하거나 없을 수도 있습니다. 최근 수술·장기부동·암·호르몬 치료가 있으면 위험이 높아집니다.</w:t>
      </w:r>
    </w:p>
    <w:p>
      <w:pPr>
        <w:pStyle w:val="Heading1"/>
      </w:pPr>
      <w:r>
        <w:t>원인과 위험요인은 무엇인가요?</w:t>
      </w:r>
    </w:p>
    <w:p>
      <w:pPr>
        <w:keepLines w:val="0"/>
      </w:pPr>
      <w:r>
        <w:t>한 가지 원인만으로 발생하기보다는 체질·생활습관·기저질환·약제·감염 또는 노화가 함께 작용하는 경우가 많습니다. 특히 다음 요인을 확인합니다.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최근 수술·입원·장거리 이동·장기부동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암과 항암치료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임신·산후·경구피임약·호르몬치료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과거 혈전·유전성 혈전성향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비만·고령</w:t>
      </w:r>
    </w:p>
    <w:p>
      <w:pPr>
        <w:pStyle w:val="Heading1"/>
      </w:pPr>
      <w:r>
        <w:t>어떤 증상이 나타날 수 있나요?</w:t>
      </w:r>
    </w:p>
    <w:p>
      <w:pPr>
        <w:keepLines w:val="0"/>
      </w:pPr>
      <w:r>
        <w:t>증상의 종류와 강도는 질환의 단계와 환자의 기저상태에 따라 다릅니다. 증상이 없어서 검진에서 우연히 발견되기도 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한쪽 다리 붓기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종아리 통증·압통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피부 열감·붉어짐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다리 둘레 차이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폐색전 발생 시 갑작스러운 숨참·흉통·객혈</w:t>
      </w:r>
    </w:p>
    <w:p>
      <w:pPr>
        <w:keepLines w:val="0"/>
      </w:pPr>
      <w:r>
        <w:t>증상 하나만으로 진단할 수 없으며, 특히 고령자·당뇨병 환자·면역저하자는 전형적인 증상이 약하게 나타날 수 있습니다.</w:t>
      </w:r>
    </w:p>
    <w:p>
      <w:pPr>
        <w:pStyle w:val="Heading1"/>
      </w:pPr>
      <w:r>
        <w:t>어떻게 진단하나요?</w:t>
      </w:r>
    </w:p>
    <w:p>
      <w:pPr>
        <w:keepLines w:val="0"/>
      </w:pPr>
      <w:r>
        <w:t>진단은 병력과 진찰에서 출발하며, 질환 가능성과 중증도를 확인하기 위해 필요한 검사를 단계적으로 선택합니다.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임상 위험도 평가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D-dimer가 도움이 되는 일부 상황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확진을 위한 압박 정맥초음파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폐색전 의심 시 흉부 CT·응급평가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혈액검사로 항응고 안전성 평가</w:t>
      </w:r>
    </w:p>
    <w:p>
      <w:pPr>
        <w:keepLines w:val="0"/>
      </w:pPr>
      <w:r>
        <w:t>검사 하나가 정상이라고 질환을 완전히 배제하거나, 한 번의 이상 수치만으로 질환을 확정하지는 않습니다. 검사 시점과 이전 결과의 변화, 증상과 다른 장기 상태를 함께 해석합니다.</w:t>
      </w:r>
    </w:p>
    <w:p>
      <w:pPr>
        <w:pStyle w:val="Heading1"/>
      </w:pPr>
      <w:r>
        <w:t>치료는 어떻게 하나요?</w:t>
      </w:r>
    </w:p>
    <w:p>
      <w:pPr>
        <w:keepLines w:val="0"/>
      </w:pPr>
      <w:r>
        <w:t>치료 목표는 증상을 줄이는 것뿐 아니라 장기 손상과 재발·합병증을 예방하는 것입니다. 원인과 중증도에 따라 생활요법, 약물치료, 시술·수술 또는 상급병원 치료를 조합합니다.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항응고제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원인과 범위에 따른 치료기간 결정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심한 혈전·사지위협에서 혈전제거술 검토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암·임신 등 상황별 약제 선택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재발 위험 관리</w:t>
      </w:r>
    </w:p>
    <w:p>
      <w:pPr>
        <w:keepLines w:val="0"/>
      </w:pPr>
      <w:r>
        <w:t>처방약은 임의로 시작·중단·증량하지 말고, 부작용이나 복용 어려움이 있으면 약 이름과 증상을 기록해 의료진과 조정해야 합니다.</w:t>
      </w:r>
    </w:p>
    <w:p>
      <w:pPr>
        <w:pStyle w:val="Heading1"/>
      </w:pPr>
      <w:r>
        <w:rPr>
          <w:color w:val="9B2C2C"/>
        </w:rPr>
        <w:t>바로 응급실로 가야 하는 위험 신호</w:t>
      </w:r>
    </w:p>
    <w:p>
      <w:pPr>
        <w:keepLines w:val="0"/>
      </w:pPr>
      <w:r>
        <w:t>다음은 질환 자체의 악화 또는 다른 응급질환 가능성을 시사할 수 있습니다.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갑작스러운 호흡곤란·흉통·객혈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실신·저혈압·산소포화도 저하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다리가 갑자기 매우 붓고 푸르게 변함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한쪽 다리 부종이 빠르게 악화</w:t>
      </w:r>
    </w:p>
    <w:p>
      <w:pPr>
        <w:keepLines w:val="0"/>
      </w:pPr>
      <w:r>
        <w:t>의식저하, 심한 호흡곤란, 청색증, 저혈압, 지속되는 흉통, 다량 출혈처럼 상태가 불안정하면 직접 운전하지 말고 119를 이용하는 것이 안전합니다.</w:t>
      </w:r>
    </w:p>
    <w:p>
      <w:pPr>
        <w:pStyle w:val="Heading1"/>
      </w:pPr>
      <w:r>
        <w:t>일상생활과 추적관리는 어떻게 하나요?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수술·입원 후 조기 보행과 예방지침 준수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장거리 이동 시 주기적으로 움직이기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탈수 피하기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호르몬제·과거 혈전력 의료진에게 알리기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항응고제 규칙 복용</w:t>
      </w:r>
    </w:p>
    <w:p>
      <w:pPr>
        <w:keepLines w:val="0"/>
      </w:pPr>
      <w:r>
        <w:t>증상이 좋아져도 처방약과 추적검사를 임의로 중단하지 말고, 검사 결과가 안정적인지와 합병증이 없는지 정기적으로 확인합니다.</w:t>
      </w:r>
    </w:p>
    <w:p>
      <w:pPr>
        <w:pStyle w:val="Heading1"/>
      </w:pPr>
      <w:r>
        <w:t>영통탑내과에서는 어디까지 평가하나요?</w:t>
      </w:r>
    </w:p>
    <w:p>
      <w:pPr>
        <w:keepLines w:val="0"/>
      </w:pPr>
      <w:r>
        <w:t>혈압·맥박·산소포화도 확인, 심전도와 인공지능 보조분석, 주로 72시간 시행하는 홀터검사, 심장초음파, 흉부 X선, 혈액검사를 증상에 맞춰 시행합니다. 급성 심근손상이 의심되면 Troponin I를 원내에서 검사해 약 20분 내 확인할 수 있습니다.</w:t>
      </w:r>
    </w:p>
    <w:p>
      <w:pPr>
        <w:keepLines w:val="0"/>
      </w:pPr>
      <w:r>
        <w:t>영통탑내과에서는 혈전 위험도와 활력징후를 평가하지만, 확진에 필요한 정맥초음파나 폐 CT가 필요하면 신속히 의뢰합니다.</w:t>
      </w:r>
    </w:p>
    <w:p>
      <w:pPr>
        <w:keepLines w:val="0"/>
      </w:pPr>
      <w:r>
        <w:t>관상동맥 CT, 심혈관조영술, 응급 중재시술, 입원 모니터링이 필요한 경우에는 의원에서 검사를 반복하며 지연하지 않고 응급실·상급병원으로 의뢰합니다.</w:t>
      </w:r>
    </w:p>
    <w:p>
      <w:pPr>
        <w:pStyle w:val="Heading1"/>
      </w:pPr>
      <w:r>
        <w:t>상급병원 진료가 필요한 경우</w:t>
      </w:r>
    </w:p>
    <w:p>
      <w:pPr>
        <w:keepLines w:val="0"/>
      </w:pPr>
      <w:r>
        <w:t>폐색전 의심, 심한 부종·청색증, 고위험 암환자 또는 당일 정맥초음파가 필요한 경우 응급실·혈관 전문기관으로 의뢰합니다.</w:t>
      </w:r>
    </w:p>
    <w:p>
      <w:pPr>
        <w:keepLines w:val="0"/>
      </w:pPr>
      <w:r>
        <w:t>전원이 필요하다고 판단되면 영통탑내과에서 시행한 검사 결과, 영상자료와 진료의뢰서를 제공하여 기존 치료병원 또는 적절한 상급병원으로 연결합니다.</w:t>
      </w:r>
    </w:p>
    <w:p>
      <w:pPr>
        <w:pStyle w:val="Heading1"/>
      </w:pPr>
      <w:r>
        <w:t>자주 묻는 질문</w:t>
      </w:r>
    </w:p>
    <w:p>
      <w:pPr>
        <w:pStyle w:val="Heading2"/>
      </w:pPr>
      <w:r>
        <w:t>Q. 다리가 부으면 마사지해도 되나요?</w:t>
      </w:r>
    </w:p>
    <w:p>
      <w:pPr>
        <w:keepLines w:val="0"/>
      </w:pPr>
      <w:r>
        <w:t>혈전 가능성이 있으면 강한 마사지는 피하고 먼저 진료받는 것이 안전합니다.</w:t>
      </w:r>
    </w:p>
    <w:p>
      <w:pPr>
        <w:pStyle w:val="Heading2"/>
      </w:pPr>
      <w:r>
        <w:t>Q. D-dimer가 정상이면 혈전이 아닌가요?</w:t>
      </w:r>
    </w:p>
    <w:p>
      <w:pPr>
        <w:keepLines w:val="0"/>
      </w:pPr>
      <w:r>
        <w:t>위험도가 낮은 일부 환자에서 배제에 도움이 되지만 고위험 환자나 증상이 오래된 경우 영상검사가 필요할 수 있습니다.</w:t>
      </w:r>
    </w:p>
    <w:p>
      <w:pPr>
        <w:pStyle w:val="Heading2"/>
      </w:pPr>
      <w:r>
        <w:t>Q. 항응고제는 얼마나 먹나요?</w:t>
      </w:r>
    </w:p>
    <w:p>
      <w:pPr>
        <w:keepLines w:val="0"/>
      </w:pPr>
      <w:r>
        <w:t>유발 원인, 재발 위험, 암 여부와 출혈 위험에 따라 보통 수개월 이상이며 개인별로 결정합니다.</w:t>
      </w:r>
    </w:p>
    <w:p>
      <w:pPr>
        <w:pStyle w:val="Heading1"/>
      </w:pPr>
      <w:r>
        <w:t>함께 확인할 증상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한쪽 다리 붓기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종아리 통증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갑작스러운 숨참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흉통</w:t>
      </w:r>
    </w:p>
    <w:p>
      <w:pPr>
        <w:pStyle w:val="Heading1"/>
      </w:pPr>
      <w:r>
        <w:t>핵심 정리</w:t>
      </w:r>
    </w:p>
    <w:p>
      <w:pPr>
        <w:keepLines w:val="0"/>
      </w:pPr>
      <w:r>
        <w:t>심부정맥혈전증은 원인과 중증도가 다양하므로 증상만으로 판단하지 않고 위험 신호와 필요한 검사를 함께 확인해야 합니다. 안정적인 경우 영통탑내과에서 초기 평가와 추적관리를 시행할 수 있으며, 응급검사·입원·수술이 필요하면 상급병원으로 신속히 연결합니다.</w:t>
      </w:r>
    </w:p>
    <w:p>
      <w:pPr>
        <w:pStyle w:val="Heading1"/>
      </w:pPr>
      <w:r>
        <w:t>참고자료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American Heart Association, Health Topics: https://www.heart.org/en/health-topics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European Society of Cardiology, Clinical Practice Guidelines: https://www.escardio.org/Guidelines/Clinical-Practice-Guidelines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WHO, Cardiovascular diseases: https://www.who.int/health-topics/cardiovascular-diseases</w:t>
      </w:r>
    </w:p>
    <w:p>
      <w:pPr>
        <w:pStyle w:val="Callout"/>
      </w:pPr>
      <w:r>
        <w:t>서울아산병원 질환백과는 내과 관련 질환 주제를 빠짐없이 점검하기 위한 내부 인덱스로만 참고했습니다. 본문의 문장·표·이미지·관련 질환 목록은 복제하지 않았으며, 영통탑내과의 실제 진료 범위와 별도의 의학 근거를 바탕으로 독립적으로 작성했습니다.</w:t>
      </w:r>
    </w:p>
    <w:p>
      <w:pPr>
        <w:pStyle w:val="Heading1"/>
      </w:pPr>
      <w:r>
        <w:t>영통탑내과의원 진료 안내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주소: 경기도 수원시 영통구 덕영대로 1478 망포역포레스퀘어 609호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대표전화: 031-202-7555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평일: 08:30~18:30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 점심시간: 13:00~14:00, 접수만 가능하며 진료·채혈·검사는 시행하지 않습니다.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토요일: 08:30~13:30, 점심시간 없음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중증·응급환자 진료 상황에 따라 접수가 조기에 마감될 수 있습니다. 평일 오후 5시 이후 방문 예정이라면 전화로 진료 가능 여부를 먼저 확인해 주십시오.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본 글은 일반적인 건강정보이며 개인의 진단이나 처방을 대신하지 않습니다. 현재 심한 증상이 있으면 온라인 정보보다 119 또는 응급의료기관 이용이 우선입니다.</w:t>
      </w:r>
    </w:p>
    <w:p>
      <w:pPr>
        <w:keepLines w:val="0"/>
      </w:pPr>
      <w:r>
        <w:t>작성·의학적 검토: 박종설 원장, 내과 전문의</w:t>
      </w:r>
    </w:p>
    <w:p>
      <w:pPr>
        <w:keepLines w:val="0"/>
      </w:pPr>
      <w:r>
        <w:t>최종 검토: 2026년 9월 25일</w:t>
      </w:r>
    </w:p>
    <w:p>
      <w:r>
        <w:br w:type="page"/>
      </w:r>
    </w:p>
    <w:p>
      <w:pPr>
        <w:pStyle w:val="Title"/>
      </w:pPr>
      <w:r>
        <w:t>대동맥류·대동맥박리이란? 증상과 검사, 치료 및 응급실 기준</w:t>
      </w:r>
    </w:p>
    <w:p>
      <w:pPr>
        <w:keepLines w:val="0"/>
      </w:pPr>
      <w:r>
        <w:rPr>
          <w:b/>
        </w:rPr>
        <w:t>권장 카테고리:</w:t>
      </w:r>
      <w:r>
        <w:t xml:space="preserve"> 심장·혈관</w:t>
      </w:r>
    </w:p>
    <w:p>
      <w:pPr>
        <w:keepLines w:val="0"/>
      </w:pPr>
      <w:r>
        <w:rPr>
          <w:b/>
        </w:rPr>
        <w:t>질환명:</w:t>
      </w:r>
      <w:r>
        <w:t xml:space="preserve"> 대동맥류·대동맥박리 (Aortic Aneurysm and Aortic Dissection)</w:t>
      </w:r>
    </w:p>
    <w:p>
      <w:pPr>
        <w:keepLines w:val="0"/>
      </w:pPr>
      <w:r>
        <w:rPr>
          <w:b/>
        </w:rPr>
        <w:t>권장 URL:</w:t>
      </w:r>
      <w:r>
        <w:t xml:space="preserve"> `/diseases/cardio/대동맥류-대동맥박리/`</w:t>
      </w:r>
    </w:p>
    <w:p>
      <w:pPr>
        <w:keepLines w:val="0"/>
      </w:pPr>
      <w:r>
        <w:rPr>
          <w:b/>
        </w:rPr>
        <w:t>메타 설명:</w:t>
      </w:r>
      <w:r>
        <w:t xml:space="preserve"> 대동맥류·대동맥박리의 의미와 주요 원인·증상, 진단 과정, 치료 원칙, 응급 신호와 영통탑내과에서 가능한 초기 평가를 내과 전문의가 설명합니다.</w:t>
      </w:r>
    </w:p>
    <w:p>
      <w:pPr>
        <w:pStyle w:val="Heading1"/>
      </w:pPr>
      <w:r>
        <w:t>핵심 답변</w:t>
      </w:r>
    </w:p>
    <w:p>
      <w:pPr>
        <w:keepLines w:val="0"/>
      </w:pPr>
      <w:r>
        <w:t>대동맥류는 대동맥 벽이 비정상적으로 늘어난 상태이고, 대동맥박리는 혈관벽 안쪽이 찢어져 혈액이 벽 사이로 파고드는 생명을 위협하는 응급질환입니다.</w:t>
      </w:r>
    </w:p>
    <w:p>
      <w:pPr>
        <w:keepLines w:val="0"/>
      </w:pPr>
      <w:r>
        <w:t>대동맥류·대동맥박리은 증상이 가볍거나 없더라도 합병증 위험이 있을 수 있고, 반대로 비슷한 증상이 다른 질환에서 나타날 수도 있습니다. 진단은 증상만으로 확정하지 않고 병력·진찰·검사를 함께 해석해야 합니다.</w:t>
      </w:r>
    </w:p>
    <w:p>
      <w:pPr>
        <w:keepLines w:val="0"/>
      </w:pPr>
      <w:r>
        <w:t>증상이 갑자기 심하게 시작되거나 아래 위험 신호가 있으면 예약 진료를 기다리지 말고 119 또는 응급실을 이용해야 합니다.</w:t>
      </w:r>
    </w:p>
    <w:p>
      <w:pPr>
        <w:pStyle w:val="Heading1"/>
      </w:pPr>
      <w:r>
        <w:t>대동맥류·대동맥박리은 어떤 질환인가요?</w:t>
      </w:r>
    </w:p>
    <w:p>
      <w:pPr>
        <w:keepLines w:val="0"/>
      </w:pPr>
      <w:r>
        <w:t>대동맥류는 무증상으로 발견되기도 하지만 크기가 커지면 파열 위험이 있습니다. 대동맥박리는 갑작스럽고 매우 심한 흉통·등통증으로 시작할 수 있으며 심근경색이나 뇌졸중처럼 보일 수 있습니다.</w:t>
      </w:r>
    </w:p>
    <w:p>
      <w:pPr>
        <w:pStyle w:val="Heading1"/>
      </w:pPr>
      <w:r>
        <w:t>원인과 위험요인은 무엇인가요?</w:t>
      </w:r>
    </w:p>
    <w:p>
      <w:pPr>
        <w:keepLines w:val="0"/>
      </w:pPr>
      <w:r>
        <w:t>한 가지 원인만으로 발생하기보다는 체질·생활습관·기저질환·약제·감염 또는 노화가 함께 작용하는 경우가 많습니다. 특히 다음 요인을 확인합니다.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고혈압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고령·흡연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이엽성 대동맥판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마르판증후군 등 결합조직질환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가족력·기존 대동맥류</w:t>
      </w:r>
    </w:p>
    <w:p>
      <w:pPr>
        <w:pStyle w:val="Heading1"/>
      </w:pPr>
      <w:r>
        <w:t>어떤 증상이 나타날 수 있나요?</w:t>
      </w:r>
    </w:p>
    <w:p>
      <w:pPr>
        <w:keepLines w:val="0"/>
      </w:pPr>
      <w:r>
        <w:t>증상의 종류와 강도는 질환의 단계와 환자의 기저상태에 따라 다릅니다. 증상이 없어서 검진에서 우연히 발견되기도 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대동맥류는 무증상 또는 박동성 복부 종괴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박리는 갑작스러운 찢어지는 흉부·등 통증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양팔 혈압 차이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실신·신경학적 증상·복통·다리 허혈</w:t>
      </w:r>
    </w:p>
    <w:p>
      <w:pPr>
        <w:keepLines w:val="0"/>
      </w:pPr>
      <w:r>
        <w:t>증상 하나만으로 진단할 수 없으며, 특히 고령자·당뇨병 환자·면역저하자는 전형적인 증상이 약하게 나타날 수 있습니다.</w:t>
      </w:r>
    </w:p>
    <w:p>
      <w:pPr>
        <w:pStyle w:val="Heading1"/>
      </w:pPr>
      <w:r>
        <w:t>어떻게 진단하나요?</w:t>
      </w:r>
    </w:p>
    <w:p>
      <w:pPr>
        <w:keepLines w:val="0"/>
      </w:pPr>
      <w:r>
        <w:t>진단은 병력과 진찰에서 출발하며, 질환 가능성과 중증도를 확인하기 위해 필요한 검사를 단계적으로 선택합니다.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활력징후와 양팔 혈압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심전도·심장초음파로 다른 원인과 합병증 평가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확진은 CT 혈관조영·경식도초음파·MRI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대동맥류 크기 추적 영상</w:t>
      </w:r>
    </w:p>
    <w:p>
      <w:pPr>
        <w:keepLines w:val="0"/>
      </w:pPr>
      <w:r>
        <w:t>검사 하나가 정상이라고 질환을 완전히 배제하거나, 한 번의 이상 수치만으로 질환을 확정하지는 않습니다. 검사 시점과 이전 결과의 변화, 증상과 다른 장기 상태를 함께 해석합니다.</w:t>
      </w:r>
    </w:p>
    <w:p>
      <w:pPr>
        <w:pStyle w:val="Heading1"/>
      </w:pPr>
      <w:r>
        <w:t>치료는 어떻게 하나요?</w:t>
      </w:r>
    </w:p>
    <w:p>
      <w:pPr>
        <w:keepLines w:val="0"/>
      </w:pPr>
      <w:r>
        <w:t>치료 목표는 증상을 줄이는 것뿐 아니라 장기 손상과 재발·합병증을 예방하는 것입니다. 원인과 중증도에 따라 생활요법, 약물치료, 시술·수술 또는 상급병원 치료를 조합합니다.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박리는 혈압·맥박을 신속히 조절하며 응급수술 또는 집중치료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대동맥류는 크기·성장속도·위치에 따라 영상추적 또는 수술·스텐트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금연·혈압관리</w:t>
      </w:r>
    </w:p>
    <w:p>
      <w:pPr>
        <w:keepLines w:val="0"/>
      </w:pPr>
      <w:r>
        <w:t>처방약은 임의로 시작·중단·증량하지 말고, 부작용이나 복용 어려움이 있으면 약 이름과 증상을 기록해 의료진과 조정해야 합니다.</w:t>
      </w:r>
    </w:p>
    <w:p>
      <w:pPr>
        <w:pStyle w:val="Heading1"/>
      </w:pPr>
      <w:r>
        <w:rPr>
          <w:color w:val="9B2C2C"/>
        </w:rPr>
        <w:t>바로 응급실로 가야 하는 위험 신호</w:t>
      </w:r>
    </w:p>
    <w:p>
      <w:pPr>
        <w:keepLines w:val="0"/>
      </w:pPr>
      <w:r>
        <w:t>다음은 질환 자체의 악화 또는 다른 응급질환 가능성을 시사할 수 있습니다.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갑자기 시작한 평생 가장 심한 흉부·등·복부 통증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실신·저혈압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한쪽 마비·말 어눌함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양팔 혈압·맥박 차이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다리가 갑자기 차갑고 아픔</w:t>
      </w:r>
    </w:p>
    <w:p>
      <w:pPr>
        <w:keepLines w:val="0"/>
      </w:pPr>
      <w:r>
        <w:t>의식저하, 심한 호흡곤란, 청색증, 저혈압, 지속되는 흉통, 다량 출혈처럼 상태가 불안정하면 직접 운전하지 말고 119를 이용하는 것이 안전합니다.</w:t>
      </w:r>
    </w:p>
    <w:p>
      <w:pPr>
        <w:pStyle w:val="Heading1"/>
      </w:pPr>
      <w:r>
        <w:t>일상생활과 추적관리는 어떻게 하나요?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혈압 철저 관리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금연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가족성 질환이면 가족검사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알려진 대동맥류의 정기 영상추적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무리한 중량 들기와 급격한 혈압 상승 피하기</w:t>
      </w:r>
    </w:p>
    <w:p>
      <w:pPr>
        <w:keepLines w:val="0"/>
      </w:pPr>
      <w:r>
        <w:t>증상이 좋아져도 처방약과 추적검사를 임의로 중단하지 말고, 검사 결과가 안정적인지와 합병증이 없는지 정기적으로 확인합니다.</w:t>
      </w:r>
    </w:p>
    <w:p>
      <w:pPr>
        <w:pStyle w:val="Heading1"/>
      </w:pPr>
      <w:r>
        <w:t>영통탑내과에서는 어디까지 평가하나요?</w:t>
      </w:r>
    </w:p>
    <w:p>
      <w:pPr>
        <w:keepLines w:val="0"/>
      </w:pPr>
      <w:r>
        <w:t>혈압·맥박·산소포화도 확인, 심전도와 인공지능 보조분석, 주로 72시간 시행하는 홀터검사, 심장초음파, 흉부 X선, 혈액검사를 증상에 맞춰 시행합니다. 급성 심근손상이 의심되면 Troponin I를 원내에서 검사해 약 20분 내 확인할 수 있습니다.</w:t>
      </w:r>
    </w:p>
    <w:p>
      <w:pPr>
        <w:keepLines w:val="0"/>
      </w:pPr>
      <w:r>
        <w:t>본원에는 CT가 없으므로 대동맥박리가 의심되면 의원에서 검사를 반복하지 않고 즉시 CT와 응급수술이 가능한 병원으로 의뢰합니다.</w:t>
      </w:r>
    </w:p>
    <w:p>
      <w:pPr>
        <w:keepLines w:val="0"/>
      </w:pPr>
      <w:r>
        <w:t>관상동맥 CT, 심혈관조영술, 응급 중재시술, 입원 모니터링이 필요한 경우에는 의원에서 검사를 반복하며 지연하지 않고 응급실·상급병원으로 의뢰합니다.</w:t>
      </w:r>
    </w:p>
    <w:p>
      <w:pPr>
        <w:pStyle w:val="Heading1"/>
      </w:pPr>
      <w:r>
        <w:t>상급병원 진료가 필요한 경우</w:t>
      </w:r>
    </w:p>
    <w:p>
      <w:pPr>
        <w:keepLines w:val="0"/>
      </w:pPr>
      <w:r>
        <w:t>박리·파열 의심은 119와 응급실이 우선이며, 무증상 대동맥류도 크기·성장속도에 따라 심장혈관외과로 의뢰합니다.</w:t>
      </w:r>
    </w:p>
    <w:p>
      <w:pPr>
        <w:keepLines w:val="0"/>
      </w:pPr>
      <w:r>
        <w:t>전원이 필요하다고 판단되면 영통탑내과에서 시행한 검사 결과, 영상자료와 진료의뢰서를 제공하여 기존 치료병원 또는 적절한 상급병원으로 연결합니다.</w:t>
      </w:r>
    </w:p>
    <w:p>
      <w:pPr>
        <w:pStyle w:val="Heading1"/>
      </w:pPr>
      <w:r>
        <w:t>자주 묻는 질문</w:t>
      </w:r>
    </w:p>
    <w:p>
      <w:pPr>
        <w:pStyle w:val="Heading2"/>
      </w:pPr>
      <w:r>
        <w:t>Q. 심전도가 정상이라면 대동맥박리가 아닌가요?</w:t>
      </w:r>
    </w:p>
    <w:p>
      <w:pPr>
        <w:keepLines w:val="0"/>
      </w:pPr>
      <w:r>
        <w:t>아닙니다. 심전도는 정상일 수 있으며 확진에는 대동맥 CT 등 영상검사가 필요합니다.</w:t>
      </w:r>
    </w:p>
    <w:p>
      <w:pPr>
        <w:pStyle w:val="Heading2"/>
      </w:pPr>
      <w:r>
        <w:t>Q. 복부대동맥류는 초음파로 볼 수 있나요?</w:t>
      </w:r>
    </w:p>
    <w:p>
      <w:pPr>
        <w:keepLines w:val="0"/>
      </w:pPr>
      <w:r>
        <w:t>복부초음파로 크기 선별과 추적에 도움이 되지만 위치·수술계획에 따라 CT가 필요합니다.</w:t>
      </w:r>
    </w:p>
    <w:p>
      <w:pPr>
        <w:pStyle w:val="Heading2"/>
      </w:pPr>
      <w:r>
        <w:t>Q. 가족에게도 검사가 필요한가요?</w:t>
      </w:r>
    </w:p>
    <w:p>
      <w:pPr>
        <w:keepLines w:val="0"/>
      </w:pPr>
      <w:r>
        <w:t>가족성 대동맥질환이나 결합조직질환이 의심되면 1촌 가족의 영상·유전상담을 고려합니다.</w:t>
      </w:r>
    </w:p>
    <w:p>
      <w:pPr>
        <w:pStyle w:val="Heading1"/>
      </w:pPr>
      <w:r>
        <w:t>함께 확인할 증상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갑작스러운 등통증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찢어지는 흉통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실신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양팔 혈압차</w:t>
      </w:r>
    </w:p>
    <w:p>
      <w:pPr>
        <w:pStyle w:val="Heading1"/>
      </w:pPr>
      <w:r>
        <w:t>핵심 정리</w:t>
      </w:r>
    </w:p>
    <w:p>
      <w:pPr>
        <w:keepLines w:val="0"/>
      </w:pPr>
      <w:r>
        <w:t>대동맥류·대동맥박리은 원인과 중증도가 다양하므로 증상만으로 판단하지 않고 위험 신호와 필요한 검사를 함께 확인해야 합니다. 안정적인 경우 영통탑내과에서 초기 평가와 추적관리를 시행할 수 있으며, 응급검사·입원·수술이 필요하면 상급병원으로 신속히 연결합니다.</w:t>
      </w:r>
    </w:p>
    <w:p>
      <w:pPr>
        <w:pStyle w:val="Heading1"/>
      </w:pPr>
      <w:r>
        <w:t>참고자료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American Heart Association, Health Topics: https://www.heart.org/en/health-topics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European Society of Cardiology, Clinical Practice Guidelines: https://www.escardio.org/Guidelines/Clinical-Practice-Guidelines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WHO, Cardiovascular diseases: https://www.who.int/health-topics/cardiovascular-diseases</w:t>
      </w:r>
    </w:p>
    <w:p>
      <w:pPr>
        <w:pStyle w:val="Callout"/>
      </w:pPr>
      <w:r>
        <w:t>서울아산병원 질환백과는 내과 관련 질환 주제를 빠짐없이 점검하기 위한 내부 인덱스로만 참고했습니다. 본문의 문장·표·이미지·관련 질환 목록은 복제하지 않았으며, 영통탑내과의 실제 진료 범위와 별도의 의학 근거를 바탕으로 독립적으로 작성했습니다.</w:t>
      </w:r>
    </w:p>
    <w:p>
      <w:pPr>
        <w:pStyle w:val="Heading1"/>
      </w:pPr>
      <w:r>
        <w:t>영통탑내과의원 진료 안내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주소: 경기도 수원시 영통구 덕영대로 1478 망포역포레스퀘어 609호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대표전화: 031-202-7555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평일: 08:30~18:30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 점심시간: 13:00~14:00, 접수만 가능하며 진료·채혈·검사는 시행하지 않습니다.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토요일: 08:30~13:30, 점심시간 없음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중증·응급환자 진료 상황에 따라 접수가 조기에 마감될 수 있습니다. 평일 오후 5시 이후 방문 예정이라면 전화로 진료 가능 여부를 먼저 확인해 주십시오.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본 글은 일반적인 건강정보이며 개인의 진단이나 처방을 대신하지 않습니다. 현재 심한 증상이 있으면 온라인 정보보다 119 또는 응급의료기관 이용이 우선입니다.</w:t>
      </w:r>
    </w:p>
    <w:p>
      <w:pPr>
        <w:keepLines w:val="0"/>
      </w:pPr>
      <w:r>
        <w:t>작성·의학적 검토: 박종설 원장, 내과 전문의</w:t>
      </w:r>
    </w:p>
    <w:p>
      <w:pPr>
        <w:keepLines w:val="0"/>
      </w:pPr>
      <w:r>
        <w:t>최종 검토: 2026년 9월 25일</w:t>
      </w:r>
    </w:p>
    <w:p>
      <w:r>
        <w:br w:type="page"/>
      </w:r>
    </w:p>
    <w:p>
      <w:pPr>
        <w:pStyle w:val="Title"/>
      </w:pPr>
      <w:r>
        <w:t>기립성 저혈압이란 무엇인가요? 원인·증상·검사·치료와 추적관리</w:t>
      </w:r>
    </w:p>
    <w:p>
      <w:pPr>
        <w:keepLines w:val="0"/>
      </w:pPr>
      <w:r>
        <w:rPr>
          <w:b/>
        </w:rPr>
        <w:t>권장 카테고리:</w:t>
      </w:r>
      <w:r>
        <w:t xml:space="preserve"> 심장·혈관</w:t>
      </w:r>
    </w:p>
    <w:p>
      <w:pPr>
        <w:keepLines w:val="0"/>
      </w:pPr>
      <w:r>
        <w:rPr>
          <w:b/>
        </w:rPr>
        <w:t>질환명:</w:t>
      </w:r>
      <w:r>
        <w:t xml:space="preserve"> 기립성 저혈압 (Orthostatic Hypotension)</w:t>
      </w:r>
    </w:p>
    <w:p>
      <w:pPr>
        <w:keepLines w:val="0"/>
      </w:pPr>
      <w:r>
        <w:rPr>
          <w:b/>
        </w:rPr>
        <w:t>권장 URL:</w:t>
      </w:r>
      <w:r>
        <w:t xml:space="preserve"> `/diseases/cardio/기립성-저혈압/`</w:t>
      </w:r>
    </w:p>
    <w:p>
      <w:pPr>
        <w:keepLines w:val="0"/>
      </w:pPr>
      <w:r>
        <w:rPr>
          <w:b/>
        </w:rPr>
        <w:t>메타 설명:</w:t>
      </w:r>
      <w:r>
        <w:t xml:space="preserve"> 기립성 저혈압의 의미와 주요 원인·증상, 진단 과정, 치료 원칙, 응급 신호와 영통탑내과에서 가능한 초기 평가를 내과 전문의가 설명합니다.</w:t>
      </w:r>
    </w:p>
    <w:p>
      <w:pPr>
        <w:pStyle w:val="Heading1"/>
      </w:pPr>
      <w:r>
        <w:t>핵심 답변</w:t>
      </w:r>
    </w:p>
    <w:p>
      <w:pPr>
        <w:keepLines w:val="0"/>
      </w:pPr>
      <w:r>
        <w:t>기립성 저혈압은 누워 있거나 앉아 있다가 일어설 때 혈압이 의미 있게 떨어져 어지럼·시야흐림·실신이 생기는 상태입니다.</w:t>
      </w:r>
    </w:p>
    <w:p>
      <w:pPr>
        <w:keepLines w:val="0"/>
      </w:pPr>
      <w:r>
        <w:t>기립성 저혈압은 증상이 가볍거나 없더라도 합병증 위험이 있을 수 있고, 반대로 비슷한 증상이 다른 질환에서 나타날 수도 있습니다. 진단은 증상만으로 확정하지 않고 병력·진찰·검사를 함께 해석해야 합니다.</w:t>
      </w:r>
    </w:p>
    <w:p>
      <w:pPr>
        <w:keepLines w:val="0"/>
      </w:pPr>
      <w:r>
        <w:t>치료 필요성과 추적 주기는 나이, 동반질환, 검사 결과, 합병증 위험에 따라 달라지므로 개인별 평가가 필요합니다.</w:t>
      </w:r>
    </w:p>
    <w:p>
      <w:pPr>
        <w:pStyle w:val="Heading1"/>
      </w:pPr>
      <w:r>
        <w:t>기립성 저혈압은 어떤 질환인가요?</w:t>
      </w:r>
    </w:p>
    <w:p>
      <w:pPr>
        <w:keepLines w:val="0"/>
      </w:pPr>
      <w:r>
        <w:t>탈수, 출혈, 약제, 자율신경 이상, 당뇨병성 신경병증, 심장질환 등 다양한 원인이 있습니다. 노인에서는 낙상과 골절 위험이 커 원인 평가와 생활조절이 중요합니다.</w:t>
      </w:r>
    </w:p>
    <w:p>
      <w:pPr>
        <w:pStyle w:val="Heading1"/>
      </w:pPr>
      <w:r>
        <w:t>원인과 위험요인은 무엇인가요?</w:t>
      </w:r>
    </w:p>
    <w:p>
      <w:pPr>
        <w:keepLines w:val="0"/>
      </w:pPr>
      <w:r>
        <w:t>한 가지 원인만으로 발생하기보다는 체질·생활습관·기저질환·약제·감염 또는 노화가 함께 작용하는 경우가 많습니다. 특히 다음 요인을 확인합니다.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탈수·구토·설사·출혈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혈압약·이뇨제·전립선약·진정제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당뇨병성 자율신경병증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파킨슨병 등 신경질환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고령·장기간 침상생활</w:t>
      </w:r>
    </w:p>
    <w:p>
      <w:pPr>
        <w:pStyle w:val="Heading1"/>
      </w:pPr>
      <w:r>
        <w:t>어떤 증상이 나타날 수 있나요?</w:t>
      </w:r>
    </w:p>
    <w:p>
      <w:pPr>
        <w:keepLines w:val="0"/>
      </w:pPr>
      <w:r>
        <w:t>증상의 종류와 강도는 질환의 단계와 환자의 기저상태에 따라 다릅니다. 증상이 없어서 검진에서 우연히 발견되기도 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일어설 때 어지럼·눈앞이 캄캄함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실신·넘어짐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목과 어깨 뻐근함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식후 또는 더운 환경에서 악화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누우면 호전</w:t>
      </w:r>
    </w:p>
    <w:p>
      <w:pPr>
        <w:keepLines w:val="0"/>
      </w:pPr>
      <w:r>
        <w:t>증상 하나만으로 진단할 수 없으며, 특히 고령자·당뇨병 환자·면역저하자는 전형적인 증상이 약하게 나타날 수 있습니다.</w:t>
      </w:r>
    </w:p>
    <w:p>
      <w:pPr>
        <w:pStyle w:val="Heading1"/>
      </w:pPr>
      <w:r>
        <w:t>어떻게 진단하나요?</w:t>
      </w:r>
    </w:p>
    <w:p>
      <w:pPr>
        <w:keepLines w:val="0"/>
      </w:pPr>
      <w:r>
        <w:t>진단은 병력과 진찰에서 출발하며, 질환 가능성과 중증도를 확인하기 위해 필요한 검사를 단계적으로 선택합니다.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누운 상태와 기립 후 혈압·맥박 측정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복용약 검토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빈혈·전해질·혈당·신장기능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심전도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필요 시 홀터·자율신경검사·심장초음파</w:t>
      </w:r>
    </w:p>
    <w:p>
      <w:pPr>
        <w:keepLines w:val="0"/>
      </w:pPr>
      <w:r>
        <w:t>검사 하나가 정상이라고 질환을 완전히 배제하거나, 한 번의 이상 수치만으로 질환을 확정하지는 않습니다. 검사 시점과 이전 결과의 변화, 증상과 다른 장기 상태를 함께 해석합니다.</w:t>
      </w:r>
    </w:p>
    <w:p>
      <w:pPr>
        <w:pStyle w:val="Heading1"/>
      </w:pPr>
      <w:r>
        <w:t>치료는 어떻게 하나요?</w:t>
      </w:r>
    </w:p>
    <w:p>
      <w:pPr>
        <w:keepLines w:val="0"/>
      </w:pPr>
      <w:r>
        <w:t>치료 목표는 증상을 줄이는 것뿐 아니라 장기 손상과 재발·합병증을 예방하는 것입니다. 원인과 중증도에 따라 생활요법, 약물치료, 시술·수술 또는 상급병원 치료를 조합합니다.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탈수·빈혈·약제 등 원인 교정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천천히 일어나기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수분·염분 조절은 심장·신장 상태에 맞게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압박스타킹·근육 긴장법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지속되면 약물치료 검토</w:t>
      </w:r>
    </w:p>
    <w:p>
      <w:pPr>
        <w:keepLines w:val="0"/>
      </w:pPr>
      <w:r>
        <w:t>처방약은 임의로 시작·중단·증량하지 말고, 부작용이나 복용 어려움이 있으면 약 이름과 증상을 기록해 의료진과 조정해야 합니다.</w:t>
      </w:r>
    </w:p>
    <w:p>
      <w:pPr>
        <w:pStyle w:val="Heading1"/>
      </w:pPr>
      <w:r>
        <w:rPr>
          <w:color w:val="9B2C2C"/>
        </w:rPr>
        <w:t>바로 응급실로 가야 하는 위험 신호</w:t>
      </w:r>
    </w:p>
    <w:p>
      <w:pPr>
        <w:keepLines w:val="0"/>
      </w:pPr>
      <w:r>
        <w:t>다음은 질환 자체의 악화 또는 다른 응급질환 가능성을 시사할 수 있습니다.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운동 중 실신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흉통·두근거림과 실신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검은 변·토혈·출혈 징후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심한 탈수·소변량 감소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신경학적 이상 또는 머리 외상</w:t>
      </w:r>
    </w:p>
    <w:p>
      <w:pPr>
        <w:keepLines w:val="0"/>
      </w:pPr>
      <w:r>
        <w:t>의식저하, 심한 호흡곤란, 청색증, 저혈압, 지속되는 흉통, 다량 출혈처럼 상태가 불안정하면 직접 운전하지 말고 119를 이용하는 것이 안전합니다.</w:t>
      </w:r>
    </w:p>
    <w:p>
      <w:pPr>
        <w:pStyle w:val="Heading1"/>
      </w:pPr>
      <w:r>
        <w:t>일상생활과 추적관리는 어떻게 하나요?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아침에 천천히 일어나기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더운 목욕·과음 피하기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식사를 소량 나누기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처방약 임의 중단 금지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낙상 위험 환경 정리와 증상 기록</w:t>
      </w:r>
    </w:p>
    <w:p>
      <w:pPr>
        <w:keepLines w:val="0"/>
      </w:pPr>
      <w:r>
        <w:t>증상이 좋아져도 처방약과 추적검사를 임의로 중단하지 말고, 검사 결과가 안정적인지와 합병증이 없는지 정기적으로 확인합니다.</w:t>
      </w:r>
    </w:p>
    <w:p>
      <w:pPr>
        <w:pStyle w:val="Heading1"/>
      </w:pPr>
      <w:r>
        <w:t>영통탑내과에서는 어디까지 평가하나요?</w:t>
      </w:r>
    </w:p>
    <w:p>
      <w:pPr>
        <w:keepLines w:val="0"/>
      </w:pPr>
      <w:r>
        <w:t>혈압·맥박·산소포화도 확인, 심전도와 인공지능 보조분석, 주로 72시간 시행하는 홀터검사, 심장초음파, 흉부 X선, 혈액검사를 증상에 맞춰 시행합니다. 급성 심근손상이 의심되면 Troponin I를 원내에서 검사해 약 20분 내 확인할 수 있습니다.</w:t>
      </w:r>
    </w:p>
    <w:p>
      <w:pPr>
        <w:keepLines w:val="0"/>
      </w:pPr>
      <w:r>
        <w:t>혈압이 떨어지는 정도와 맥박 반응을 함께 보면 탈수·약제와 자율신경 원인을 구분하는 데 도움이 됩니다.</w:t>
      </w:r>
    </w:p>
    <w:p>
      <w:pPr>
        <w:keepLines w:val="0"/>
      </w:pPr>
      <w:r>
        <w:t>관상동맥 CT, 심혈관조영술, 응급 중재시술, 입원 모니터링이 필요한 경우에는 의원에서 검사를 반복하며 지연하지 않고 응급실·상급병원으로 의뢰합니다.</w:t>
      </w:r>
    </w:p>
    <w:p>
      <w:pPr>
        <w:pStyle w:val="Heading1"/>
      </w:pPr>
      <w:r>
        <w:t>상급병원 진료가 필요한 경우</w:t>
      </w:r>
    </w:p>
    <w:p>
      <w:pPr>
        <w:keepLines w:val="0"/>
      </w:pPr>
      <w:r>
        <w:t>반복 실신, 심장성 실신 의심, 중증 자율신경질환 또는 입원 수액·출혈평가가 필요한 경우 상급병원으로 의뢰합니다.</w:t>
      </w:r>
    </w:p>
    <w:p>
      <w:pPr>
        <w:keepLines w:val="0"/>
      </w:pPr>
      <w:r>
        <w:t>전원이 필요하다고 판단되면 영통탑내과에서 시행한 검사 결과, 영상자료와 진료의뢰서를 제공하여 기존 치료병원 또는 적절한 상급병원으로 연결합니다.</w:t>
      </w:r>
    </w:p>
    <w:p>
      <w:pPr>
        <w:pStyle w:val="Heading1"/>
      </w:pPr>
      <w:r>
        <w:t>자주 묻는 질문</w:t>
      </w:r>
    </w:p>
    <w:p>
      <w:pPr>
        <w:pStyle w:val="Heading2"/>
      </w:pPr>
      <w:r>
        <w:t>Q. 혈압약을 끊으면 좋아지나요?</w:t>
      </w:r>
    </w:p>
    <w:p>
      <w:pPr>
        <w:keepLines w:val="0"/>
      </w:pPr>
      <w:r>
        <w:t>일부 약이 원인일 수 있지만 임의 중단하면 고혈압이 악화할 수 있습니다. 혈압 기록과 약 목록을 확인해 조정합니다.</w:t>
      </w:r>
    </w:p>
    <w:p>
      <w:pPr>
        <w:pStyle w:val="Heading2"/>
      </w:pPr>
      <w:r>
        <w:t>Q. 물을 많이 마시면 되나요?</w:t>
      </w:r>
    </w:p>
    <w:p>
      <w:pPr>
        <w:keepLines w:val="0"/>
      </w:pPr>
      <w:r>
        <w:t>탈수에는 도움이 되지만 심부전·신장질환이 있으면 과도한 수분이 해로울 수 있어 개인별 지침이 필요합니다.</w:t>
      </w:r>
    </w:p>
    <w:p>
      <w:pPr>
        <w:pStyle w:val="Heading2"/>
      </w:pPr>
      <w:r>
        <w:t>Q. 빈혈도 기립성 어지럼을 일으키나요?</w:t>
      </w:r>
    </w:p>
    <w:p>
      <w:pPr>
        <w:keepLines w:val="0"/>
      </w:pPr>
      <w:r>
        <w:t>가능합니다. 출혈·영양결핍·만성질환에 의한 빈혈을 함께 확인할 수 있습니다.</w:t>
      </w:r>
    </w:p>
    <w:p>
      <w:pPr>
        <w:pStyle w:val="Heading1"/>
      </w:pPr>
      <w:r>
        <w:t>함께 확인할 증상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일어설 때 어지럼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실신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눈앞이 캄캄함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낙상</w:t>
      </w:r>
    </w:p>
    <w:p>
      <w:pPr>
        <w:pStyle w:val="Heading1"/>
      </w:pPr>
      <w:r>
        <w:t>핵심 정리</w:t>
      </w:r>
    </w:p>
    <w:p>
      <w:pPr>
        <w:keepLines w:val="0"/>
      </w:pPr>
      <w:r>
        <w:t>기립성 저혈압은 원인과 중증도가 다양하므로 증상만으로 판단하지 않고 위험 신호와 필요한 검사를 함께 확인해야 합니다. 안정적인 경우 영통탑내과에서 초기 평가와 추적관리를 시행할 수 있으며, 응급검사·입원·수술이 필요하면 상급병원으로 신속히 연결합니다.</w:t>
      </w:r>
    </w:p>
    <w:p>
      <w:pPr>
        <w:pStyle w:val="Heading1"/>
      </w:pPr>
      <w:r>
        <w:t>참고자료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American Heart Association, Health Topics: https://www.heart.org/en/health-topics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European Society of Cardiology, Clinical Practice Guidelines: https://www.escardio.org/Guidelines/Clinical-Practice-Guidelines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WHO, Cardiovascular diseases: https://www.who.int/health-topics/cardiovascular-diseases</w:t>
      </w:r>
    </w:p>
    <w:p>
      <w:pPr>
        <w:pStyle w:val="Callout"/>
      </w:pPr>
      <w:r>
        <w:t>서울아산병원 질환백과는 내과 관련 질환 주제를 빠짐없이 점검하기 위한 내부 인덱스로만 참고했습니다. 본문의 문장·표·이미지·관련 질환 목록은 복제하지 않았으며, 영통탑내과의 실제 진료 범위와 별도의 의학 근거를 바탕으로 독립적으로 작성했습니다.</w:t>
      </w:r>
    </w:p>
    <w:p>
      <w:pPr>
        <w:pStyle w:val="Heading1"/>
      </w:pPr>
      <w:r>
        <w:t>영통탑내과의원 진료 안내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주소: 경기도 수원시 영통구 덕영대로 1478 망포역포레스퀘어 609호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대표전화: 031-202-7555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평일: 08:30~18:30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평일 점심시간: 13:00~14:00, 접수만 가능하며 진료·채혈·검사는 시행하지 않습니다.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토요일: 08:30~13:30, 점심시간 없음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중증·응급환자 진료 상황에 따라 접수가 조기에 마감될 수 있습니다. 평일 오후 5시 이후 방문 예정이라면 전화로 진료 가능 여부를 먼저 확인해 주십시오.</w:t>
      </w:r>
    </w:p>
    <w:p>
      <w:pPr>
        <w:pStyle w:val="ListBullet"/>
        <w:spacing w:after="30"/>
      </w:pPr>
      <w:r>
        <w:rPr>
          <w:rFonts w:ascii="NanumSquare" w:hAnsi="NanumSquare" w:eastAsia="NanumSquare"/>
          <w:sz w:val="19"/>
        </w:rPr>
        <w:t>본 글은 일반적인 건강정보이며 개인의 진단이나 처방을 대신하지 않습니다. 현재 심한 증상이 있으면 온라인 정보보다 119 또는 응급의료기관 이용이 우선입니다.</w:t>
      </w:r>
    </w:p>
    <w:p>
      <w:pPr>
        <w:keepLines w:val="0"/>
      </w:pPr>
      <w:r>
        <w:t>작성·의학적 검토: 박종설 원장, 내과 전문의</w:t>
      </w:r>
    </w:p>
    <w:p>
      <w:pPr>
        <w:keepLines w:val="0"/>
      </w:pPr>
      <w:r>
        <w:t>최종 검토: 2026년 9월 25일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35" w:left="10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66777E"/>
        <w:sz w:val="16"/>
      </w:rPr>
      <w:t xml:space="preserve">영통탑내과의원  |  031-202-7555  |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5F747C"/>
        <w:sz w:val="16"/>
      </w:rPr>
      <w:t>영통탑내과 독립 질환백과 · 심장·혈관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7" w:lineRule="auto"/>
    </w:pPr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0F4C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F6F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2F485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0F4C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40"/>
    </w:pPr>
    <w:rPr>
      <w:rFonts w:ascii="NanumSquare" w:hAnsi="NanumSquare" w:eastAsia="NanumSquare"/>
      <w:color w:val="506A73"/>
      <w:sz w:val="18"/>
    </w:rPr>
  </w:style>
  <w:style w:type="paragraph" w:customStyle="1" w:styleId="Callout">
    <w:name w:val="Callout"/>
    <w:pPr>
      <w:spacing w:before="80" w:after="120"/>
      <w:ind w:left="198" w:right="142"/>
    </w:pPr>
    <w:rPr>
      <w:rFonts w:ascii="NanumSquare" w:hAnsi="NanumSquare" w:eastAsia="NanumSquare"/>
      <w:b/>
      <w:color w:val="7A271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